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E4D2B"/>
          <w:sz w:val="48"/>
        </w:rPr>
        <w:t>Kill the Frog: Architecture, GameManager &amp; Code Presentation</w:t>
      </w:r>
    </w:p>
    <w:p>
      <w:pPr>
        <w:spacing w:after="400"/>
        <w:jc w:val="center"/>
      </w:pPr>
      <w:r>
        <w:rPr>
          <w:rFonts w:ascii="Arial" w:hAnsi="Arial"/>
          <w:i/>
          <w:color w:val="6C757D"/>
          <w:sz w:val="26"/>
        </w:rPr>
        <w:t>Comprehensive Classroom Presentation Guide, Line-by-Line Code Breakdown &amp; Coupling Analysis</w:t>
      </w:r>
    </w:p>
    <w:p>
      <w:pPr>
        <w:spacing w:after="320"/>
        <w:jc w:val="center"/>
      </w:pPr>
      <w:r>
        <w:rPr>
          <w:rFonts w:ascii="Calibri" w:hAnsi="Calibri"/>
          <w:i/>
          <w:color w:val="6C757D"/>
          <w:sz w:val="19"/>
        </w:rPr>
        <w:t>Project: Unity 2D Interactive Arcade Game  |  Target Audience: Computer Science / Game Development Presentation</w:t>
      </w:r>
    </w:p>
    <w:p>
      <w:pPr>
        <w:keepNext/>
        <w:spacing w:before="320" w:after="120"/>
      </w:pPr>
      <w:r>
        <w:rPr>
          <w:rFonts w:ascii="Arial" w:hAnsi="Arial"/>
          <w:b/>
          <w:color w:val="1E4D2B"/>
          <w:sz w:val="32"/>
        </w:rPr>
        <w:t>1. Executive Summary &amp; Architecture Overview</w:t>
      </w:r>
    </w:p>
    <w:p>
      <w:pPr>
        <w:spacing w:after="80" w:line="276" w:lineRule="auto"/>
      </w:pPr>
      <w:r>
        <w:rPr>
          <w:rFonts w:ascii="Calibri" w:hAnsi="Calibri"/>
          <w:i w:val="0"/>
          <w:color w:val="212529"/>
          <w:sz w:val="21"/>
        </w:rPr>
        <w:t>Kill the Frog is an arcade-style 2D game built in Unity. The player attempts to click or tap dynamically hopping frogs within a pond boundary before their lifetime expires. The game features progressive difficulty, streak-based combo multipliers, miss-click penalties, heart-based lives, persistent high scores, dynamic audio generation, and floating combat text.</w:t>
      </w:r>
    </w:p>
    <w:p>
      <w:pPr>
        <w:spacing w:after="80" w:line="276" w:lineRule="auto"/>
      </w:pPr>
      <w:r>
        <w:rPr>
          <w:rFonts w:ascii="Calibri" w:hAnsi="Calibri"/>
          <w:b/>
          <w:color w:val="212529"/>
          <w:sz w:val="21"/>
        </w:rPr>
        <w:t xml:space="preserve">Role of GameManager: </w:t>
      </w:r>
      <w:r>
        <w:rPr>
          <w:rFonts w:ascii="Calibri" w:hAnsi="Calibri"/>
          <w:i w:val="0"/>
          <w:color w:val="212529"/>
          <w:sz w:val="21"/>
        </w:rPr>
        <w:t>GameManager.cs. It acts as the orchestrator and single source of truth for match state, scoring rules, countdown timers, progressive difficulty formulas, cross-platform input processing, and UI updates.</w:t>
      </w:r>
    </w:p>
    <w:p>
      <w:pPr>
        <w:keepNext/>
        <w:spacing w:before="240" w:after="80"/>
      </w:pPr>
      <w:r>
        <w:rPr>
          <w:rFonts w:ascii="Arial" w:hAnsi="Arial"/>
          <w:b/>
          <w:color w:val="2E7D32"/>
          <w:sz w:val="26"/>
        </w:rPr>
        <w:t>Project Script Architecture &amp; Responsibilities</w:t>
      </w:r>
    </w:p>
    <w:tbl>
      <w:tblPr>
        <w:tblW w:type="auto" w:w="0"/>
        <w:jc w:val="center"/>
        <w:tblLook w:firstColumn="1" w:firstRow="1" w:lastColumn="0" w:lastRow="0" w:noHBand="0" w:noVBand="1" w:val="04A0"/>
      </w:tblPr>
      <w:tblGrid>
        <w:gridCol w:w="3312"/>
        <w:gridCol w:w="3312"/>
        <w:gridCol w:w="3312"/>
      </w:tblGrid>
      <w:tr>
        <w:tc>
          <w:tcPr>
            <w:tcW w:type="dxa" w:w="2592"/>
            <w:shd w:val="clear" w:color="auto" w:fill="1E4D2B"/>
            <w:tcMar>
              <w:top w:w="100" w:type="dxa"/>
              <w:bottom w:w="100" w:type="dxa"/>
              <w:left w:w="120" w:type="dxa"/>
              <w:right w:w="120" w:type="dxa"/>
            </w:tcMar>
          </w:tcPr>
          <w:p>
            <w:r>
              <w:rPr>
                <w:rFonts w:ascii="Arial" w:hAnsi="Arial"/>
                <w:b/>
                <w:color w:val="FFFFFF"/>
                <w:sz w:val="20"/>
              </w:rPr>
              <w:t>Script File</w:t>
            </w:r>
          </w:p>
        </w:tc>
        <w:tc>
          <w:tcPr>
            <w:tcW w:type="dxa" w:w="2592"/>
            <w:shd w:val="clear" w:color="auto" w:fill="1E4D2B"/>
            <w:tcMar>
              <w:top w:w="100" w:type="dxa"/>
              <w:bottom w:w="100" w:type="dxa"/>
              <w:left w:w="120" w:type="dxa"/>
              <w:right w:w="120" w:type="dxa"/>
            </w:tcMar>
          </w:tcPr>
          <w:p>
            <w:r>
              <w:rPr>
                <w:rFonts w:ascii="Arial" w:hAnsi="Arial"/>
                <w:b/>
                <w:color w:val="FFFFFF"/>
                <w:sz w:val="20"/>
              </w:rPr>
              <w:t>Role / Design Pattern</w:t>
            </w:r>
          </w:p>
        </w:tc>
        <w:tc>
          <w:tcPr>
            <w:tcW w:type="dxa" w:w="4608"/>
            <w:shd w:val="clear" w:color="auto" w:fill="1E4D2B"/>
            <w:tcMar>
              <w:top w:w="100" w:type="dxa"/>
              <w:bottom w:w="100" w:type="dxa"/>
              <w:left w:w="120" w:type="dxa"/>
              <w:right w:w="120" w:type="dxa"/>
            </w:tcMar>
          </w:tcPr>
          <w:p>
            <w:r>
              <w:rPr>
                <w:rFonts w:ascii="Arial" w:hAnsi="Arial"/>
                <w:b/>
                <w:color w:val="FFFFFF"/>
                <w:sz w:val="20"/>
              </w:rPr>
              <w:t>Primary Responsibility</w:t>
            </w:r>
          </w:p>
        </w:tc>
      </w:tr>
      <w:tr>
        <w:tc>
          <w:tcPr>
            <w:tcW w:type="dxa" w:w="2592"/>
            <w:shd w:val="clear" w:color="auto" w:fill="F9FAFB"/>
            <w:tcMar>
              <w:top w:w="80" w:type="dxa"/>
              <w:bottom w:w="80" w:type="dxa"/>
              <w:left w:w="120" w:type="dxa"/>
              <w:right w:w="120" w:type="dxa"/>
            </w:tcMar>
          </w:tcPr>
          <w:p>
            <w:r>
              <w:rPr>
                <w:rFonts w:ascii="Calibri" w:hAnsi="Calibri"/>
                <w:color w:val="212529"/>
                <w:sz w:val="19"/>
              </w:rPr>
              <w:t>GameManager.cs</w:t>
            </w:r>
          </w:p>
        </w:tc>
        <w:tc>
          <w:tcPr>
            <w:tcW w:type="dxa" w:w="2592"/>
            <w:shd w:val="clear" w:color="auto" w:fill="F9FAFB"/>
            <w:tcMar>
              <w:top w:w="80" w:type="dxa"/>
              <w:bottom w:w="80" w:type="dxa"/>
              <w:left w:w="120" w:type="dxa"/>
              <w:right w:w="120" w:type="dxa"/>
            </w:tcMar>
          </w:tcPr>
          <w:p>
            <w:r>
              <w:rPr>
                <w:rFonts w:ascii="Calibri" w:hAnsi="Calibri"/>
                <w:color w:val="212529"/>
                <w:sz w:val="19"/>
              </w:rPr>
              <w:t>Singleton / State Machine</w:t>
            </w:r>
          </w:p>
        </w:tc>
        <w:tc>
          <w:tcPr>
            <w:tcW w:type="dxa" w:w="4608"/>
            <w:shd w:val="clear" w:color="auto" w:fill="F9FAFB"/>
            <w:tcMar>
              <w:top w:w="80" w:type="dxa"/>
              <w:bottom w:w="80" w:type="dxa"/>
              <w:left w:w="120" w:type="dxa"/>
              <w:right w:w="120" w:type="dxa"/>
            </w:tcMar>
          </w:tcPr>
          <w:p>
            <w:r>
              <w:rPr>
                <w:rFonts w:ascii="Calibri" w:hAnsi="Calibri"/>
                <w:color w:val="212529"/>
                <w:sz w:val="19"/>
              </w:rPr>
              <w:t>Controls game lifecycle, progressive difficulty, scoring, combo streaks, miss penalties, countdown timer, lives, high scores, and input raycasting.</w:t>
            </w:r>
          </w:p>
        </w:tc>
      </w:tr>
      <w:tr>
        <w:tc>
          <w:tcPr>
            <w:tcW w:type="dxa" w:w="2592"/>
            <w:shd w:val="clear" w:color="auto" w:fill="FFFFFF"/>
            <w:tcMar>
              <w:top w:w="80" w:type="dxa"/>
              <w:bottom w:w="80" w:type="dxa"/>
              <w:left w:w="120" w:type="dxa"/>
              <w:right w:w="120" w:type="dxa"/>
            </w:tcMar>
          </w:tcPr>
          <w:p>
            <w:r>
              <w:rPr>
                <w:rFonts w:ascii="Calibri" w:hAnsi="Calibri"/>
                <w:color w:val="212529"/>
                <w:sz w:val="19"/>
              </w:rPr>
              <w:t>Frog.cs</w:t>
            </w:r>
          </w:p>
        </w:tc>
        <w:tc>
          <w:tcPr>
            <w:tcW w:type="dxa" w:w="2592"/>
            <w:shd w:val="clear" w:color="auto" w:fill="FFFFFF"/>
            <w:tcMar>
              <w:top w:w="80" w:type="dxa"/>
              <w:bottom w:w="80" w:type="dxa"/>
              <w:left w:w="120" w:type="dxa"/>
              <w:right w:w="120" w:type="dxa"/>
            </w:tcMar>
          </w:tcPr>
          <w:p>
            <w:r>
              <w:rPr>
                <w:rFonts w:ascii="Calibri" w:hAnsi="Calibri"/>
                <w:color w:val="212529"/>
                <w:sz w:val="19"/>
              </w:rPr>
              <w:t>Actor / Entity Logic</w:t>
            </w:r>
          </w:p>
        </w:tc>
        <w:tc>
          <w:tcPr>
            <w:tcW w:type="dxa" w:w="4608"/>
            <w:shd w:val="clear" w:color="auto" w:fill="FFFFFF"/>
            <w:tcMar>
              <w:top w:w="80" w:type="dxa"/>
              <w:bottom w:w="80" w:type="dxa"/>
              <w:left w:w="120" w:type="dxa"/>
              <w:right w:w="120" w:type="dxa"/>
            </w:tcMar>
          </w:tcPr>
          <w:p>
            <w:r>
              <w:rPr>
                <w:rFonts w:ascii="Calibri" w:hAnsi="Calibri"/>
                <w:color w:val="212529"/>
                <w:sz w:val="19"/>
              </w:rPr>
              <w:t>Controls frog physics simulation, impulse hopping, lifetime countdown, squash-and-stretch deformation, death routines, and escape handling.</w:t>
            </w:r>
          </w:p>
        </w:tc>
      </w:tr>
      <w:tr>
        <w:tc>
          <w:tcPr>
            <w:tcW w:type="dxa" w:w="2592"/>
            <w:shd w:val="clear" w:color="auto" w:fill="F9FAFB"/>
            <w:tcMar>
              <w:top w:w="80" w:type="dxa"/>
              <w:bottom w:w="80" w:type="dxa"/>
              <w:left w:w="120" w:type="dxa"/>
              <w:right w:w="120" w:type="dxa"/>
            </w:tcMar>
          </w:tcPr>
          <w:p>
            <w:r>
              <w:rPr>
                <w:rFonts w:ascii="Calibri" w:hAnsi="Calibri"/>
                <w:color w:val="212529"/>
                <w:sz w:val="19"/>
              </w:rPr>
              <w:t>FrogVisual.cs</w:t>
            </w:r>
          </w:p>
        </w:tc>
        <w:tc>
          <w:tcPr>
            <w:tcW w:type="dxa" w:w="2592"/>
            <w:shd w:val="clear" w:color="auto" w:fill="F9FAFB"/>
            <w:tcMar>
              <w:top w:w="80" w:type="dxa"/>
              <w:bottom w:w="80" w:type="dxa"/>
              <w:left w:w="120" w:type="dxa"/>
              <w:right w:w="120" w:type="dxa"/>
            </w:tcMar>
          </w:tcPr>
          <w:p>
            <w:r>
              <w:rPr>
                <w:rFonts w:ascii="Calibri" w:hAnsi="Calibri"/>
                <w:color w:val="212529"/>
                <w:sz w:val="19"/>
              </w:rPr>
              <w:t>View Component (Decoupled)</w:t>
            </w:r>
          </w:p>
        </w:tc>
        <w:tc>
          <w:tcPr>
            <w:tcW w:type="dxa" w:w="4608"/>
            <w:shd w:val="clear" w:color="auto" w:fill="F9FAFB"/>
            <w:tcMar>
              <w:top w:w="80" w:type="dxa"/>
              <w:bottom w:w="80" w:type="dxa"/>
              <w:left w:w="120" w:type="dxa"/>
              <w:right w:w="120" w:type="dxa"/>
            </w:tcMar>
          </w:tcPr>
          <w:p>
            <w:r>
              <w:rPr>
                <w:rFonts w:ascii="Calibri" w:hAnsi="Calibri"/>
                <w:color w:val="212529"/>
                <w:sz w:val="19"/>
              </w:rPr>
              <w:t>Generates visual assets (pink glitter sprite or procedural vector art), eye specular highlights, warning blinking, and squish/stretch rendering.</w:t>
            </w:r>
          </w:p>
        </w:tc>
      </w:tr>
      <w:tr>
        <w:tc>
          <w:tcPr>
            <w:tcW w:type="dxa" w:w="2592"/>
            <w:shd w:val="clear" w:color="auto" w:fill="FFFFFF"/>
            <w:tcMar>
              <w:top w:w="80" w:type="dxa"/>
              <w:bottom w:w="80" w:type="dxa"/>
              <w:left w:w="120" w:type="dxa"/>
              <w:right w:w="120" w:type="dxa"/>
            </w:tcMar>
          </w:tcPr>
          <w:p>
            <w:r>
              <w:rPr>
                <w:rFonts w:ascii="Calibri" w:hAnsi="Calibri"/>
                <w:color w:val="212529"/>
                <w:sz w:val="19"/>
              </w:rPr>
              <w:t>SoundGenerator.cs</w:t>
            </w:r>
          </w:p>
        </w:tc>
        <w:tc>
          <w:tcPr>
            <w:tcW w:type="dxa" w:w="2592"/>
            <w:shd w:val="clear" w:color="auto" w:fill="FFFFFF"/>
            <w:tcMar>
              <w:top w:w="80" w:type="dxa"/>
              <w:bottom w:w="80" w:type="dxa"/>
              <w:left w:w="120" w:type="dxa"/>
              <w:right w:w="120" w:type="dxa"/>
            </w:tcMar>
          </w:tcPr>
          <w:p>
            <w:r>
              <w:rPr>
                <w:rFonts w:ascii="Calibri" w:hAnsi="Calibri"/>
                <w:color w:val="212529"/>
                <w:sz w:val="19"/>
              </w:rPr>
              <w:t>Static Utility (Decoupled)</w:t>
            </w:r>
          </w:p>
        </w:tc>
        <w:tc>
          <w:tcPr>
            <w:tcW w:type="dxa" w:w="4608"/>
            <w:shd w:val="clear" w:color="auto" w:fill="FFFFFF"/>
            <w:tcMar>
              <w:top w:w="80" w:type="dxa"/>
              <w:bottom w:w="80" w:type="dxa"/>
              <w:left w:w="120" w:type="dxa"/>
              <w:right w:w="120" w:type="dxa"/>
            </w:tcMar>
          </w:tcPr>
          <w:p>
            <w:r>
              <w:rPr>
                <w:rFonts w:ascii="Calibri" w:hAnsi="Calibri"/>
                <w:color w:val="212529"/>
                <w:sz w:val="19"/>
              </w:rPr>
              <w:t>Procedurally generates audio clips (sine waves, square waves, FM sweeps) for hops, splats, misses, ribbits, and victory/game over melodies.</w:t>
            </w:r>
          </w:p>
        </w:tc>
      </w:tr>
      <w:tr>
        <w:tc>
          <w:tcPr>
            <w:tcW w:type="dxa" w:w="2592"/>
            <w:shd w:val="clear" w:color="auto" w:fill="F9FAFB"/>
            <w:tcMar>
              <w:top w:w="80" w:type="dxa"/>
              <w:bottom w:w="80" w:type="dxa"/>
              <w:left w:w="120" w:type="dxa"/>
              <w:right w:w="120" w:type="dxa"/>
            </w:tcMar>
          </w:tcPr>
          <w:p>
            <w:r>
              <w:rPr>
                <w:rFonts w:ascii="Calibri" w:hAnsi="Calibri"/>
                <w:color w:val="212529"/>
                <w:sz w:val="19"/>
              </w:rPr>
              <w:t>GameBootstrap.cs</w:t>
            </w:r>
          </w:p>
        </w:tc>
        <w:tc>
          <w:tcPr>
            <w:tcW w:type="dxa" w:w="2592"/>
            <w:shd w:val="clear" w:color="auto" w:fill="F9FAFB"/>
            <w:tcMar>
              <w:top w:w="80" w:type="dxa"/>
              <w:bottom w:w="80" w:type="dxa"/>
              <w:left w:w="120" w:type="dxa"/>
              <w:right w:w="120" w:type="dxa"/>
            </w:tcMar>
          </w:tcPr>
          <w:p>
            <w:r>
              <w:rPr>
                <w:rFonts w:ascii="Calibri" w:hAnsi="Calibri"/>
                <w:color w:val="212529"/>
                <w:sz w:val="19"/>
              </w:rPr>
              <w:t>Factory / Dependency Injector</w:t>
            </w:r>
          </w:p>
        </w:tc>
        <w:tc>
          <w:tcPr>
            <w:tcW w:type="dxa" w:w="4608"/>
            <w:shd w:val="clear" w:color="auto" w:fill="F9FAFB"/>
            <w:tcMar>
              <w:top w:w="80" w:type="dxa"/>
              <w:bottom w:w="80" w:type="dxa"/>
              <w:left w:w="120" w:type="dxa"/>
              <w:right w:w="120" w:type="dxa"/>
            </w:tcMar>
          </w:tcPr>
          <w:p>
            <w:r>
              <w:rPr>
                <w:rFonts w:ascii="Calibri" w:hAnsi="Calibri"/>
                <w:color w:val="212529"/>
                <w:sz w:val="19"/>
              </w:rPr>
              <w:t>Procedurally constructs the scene at runtime (orthographic camera, pond boundaries, cattails, lily pads, UI canvas) and injects references into GameManager.</w:t>
            </w:r>
          </w:p>
        </w:tc>
      </w:tr>
    </w:tbl>
    <w:p>
      <w:pPr>
        <w:spacing w:after="160"/>
      </w:pPr>
    </w:p>
    <w:p>
      <w:pPr>
        <w:keepNext/>
        <w:spacing w:before="320" w:after="120"/>
      </w:pPr>
      <w:r>
        <w:rPr>
          <w:rFonts w:ascii="Arial" w:hAnsi="Arial"/>
          <w:b/>
          <w:color w:val="1E4D2B"/>
          <w:sz w:val="32"/>
        </w:rPr>
        <w:t>2. Key Computer Science &amp; Game Programming Concepts</w:t>
      </w:r>
    </w:p>
    <w:p>
      <w:pPr>
        <w:spacing w:after="80" w:line="276" w:lineRule="auto"/>
      </w:pPr>
      <w:r>
        <w:rPr>
          <w:rFonts w:ascii="Calibri" w:hAnsi="Calibri"/>
          <w:i w:val="0"/>
          <w:color w:val="212529"/>
          <w:sz w:val="21"/>
        </w:rPr>
        <w:t>When presenting this project to your class, your teacher and classmates will be evaluating your understanding of software architecture, mathematics, and engine mechanics. The following key concepts form the technical foundation of the game:</w:t>
      </w:r>
    </w:p>
    <w:p>
      <w:pPr>
        <w:keepNext/>
        <w:spacing w:before="240" w:after="80"/>
      </w:pPr>
      <w:r>
        <w:rPr>
          <w:rFonts w:ascii="Arial" w:hAnsi="Arial"/>
          <w:b/>
          <w:color w:val="2E7D32"/>
          <w:sz w:val="26"/>
        </w:rPr>
        <w:t>2.1 The Singleton Pattern</w:t>
      </w:r>
    </w:p>
    <w:p>
      <w:pPr>
        <w:pStyle w:val="ListBullet"/>
        <w:spacing w:after="60" w:line="276" w:lineRule="auto"/>
      </w:pPr>
      <w:r>
        <w:rPr>
          <w:rFonts w:ascii="Calibri" w:hAnsi="Calibri"/>
          <w:b/>
          <w:color w:val="212529"/>
          <w:sz w:val="21"/>
        </w:rPr>
        <w:t xml:space="preserve">Definition: </w:t>
      </w:r>
      <w:r>
        <w:rPr>
          <w:rFonts w:ascii="Calibri" w:hAnsi="Calibri"/>
          <w:color w:val="212529"/>
          <w:sz w:val="21"/>
        </w:rPr>
        <w:t xml:space="preserve"> Ensures only one instance of the GameManager exists throughout the game's execution.</w:t>
      </w:r>
    </w:p>
    <w:p>
      <w:pPr>
        <w:pStyle w:val="ListBullet"/>
        <w:spacing w:after="60" w:line="276" w:lineRule="auto"/>
      </w:pPr>
      <w:r>
        <w:rPr>
          <w:rFonts w:ascii="Calibri" w:hAnsi="Calibri"/>
          <w:b/>
          <w:color w:val="212529"/>
          <w:sz w:val="21"/>
        </w:rPr>
        <w:t xml:space="preserve">Implementation: </w:t>
      </w:r>
      <w:r>
        <w:rPr>
          <w:rFonts w:ascii="Calibri" w:hAnsi="Calibri"/>
          <w:color w:val="212529"/>
          <w:sz w:val="21"/>
        </w:rPr>
        <w:t xml:space="preserve"> Declared as 'public static GameManager Instance { get; private set; }'. In Awake(), it verifies if another instance exists; if so, it destroys the duplicate GameObject.</w:t>
      </w:r>
    </w:p>
    <w:p>
      <w:pPr>
        <w:pStyle w:val="ListBullet"/>
        <w:spacing w:after="60" w:line="276" w:lineRule="auto"/>
      </w:pPr>
      <w:r>
        <w:rPr>
          <w:rFonts w:ascii="Calibri" w:hAnsi="Calibri"/>
          <w:b/>
          <w:color w:val="212529"/>
          <w:sz w:val="21"/>
        </w:rPr>
        <w:t xml:space="preserve">Benefit: </w:t>
      </w:r>
      <w:r>
        <w:rPr>
          <w:rFonts w:ascii="Calibri" w:hAnsi="Calibri"/>
          <w:color w:val="212529"/>
          <w:sz w:val="21"/>
        </w:rPr>
        <w:t xml:space="preserve"> Eliminates the need for expensive 'GameObject.Find()' searches across the scene when entities (like Frog.cs) need to communicate with the manager.</w:t>
      </w:r>
    </w:p>
    <w:p>
      <w:pPr>
        <w:keepNext/>
        <w:spacing w:before="240" w:after="80"/>
      </w:pPr>
      <w:r>
        <w:rPr>
          <w:rFonts w:ascii="Arial" w:hAnsi="Arial"/>
          <w:b/>
          <w:color w:val="2E7D32"/>
          <w:sz w:val="26"/>
        </w:rPr>
        <w:t>2.2 Finite State Machine (FSM)</w:t>
      </w:r>
    </w:p>
    <w:p>
      <w:pPr>
        <w:pStyle w:val="ListBullet"/>
        <w:spacing w:after="60" w:line="276" w:lineRule="auto"/>
      </w:pPr>
      <w:r>
        <w:rPr>
          <w:rFonts w:ascii="Calibri" w:hAnsi="Calibri"/>
          <w:b/>
          <w:color w:val="212529"/>
          <w:sz w:val="21"/>
        </w:rPr>
        <w:t xml:space="preserve">State Enumeration: </w:t>
      </w:r>
      <w:r>
        <w:rPr>
          <w:rFonts w:ascii="Calibri" w:hAnsi="Calibri"/>
          <w:color w:val="212529"/>
          <w:sz w:val="21"/>
        </w:rPr>
        <w:t xml:space="preserve"> An explicit enum GameState { StartScreen, Playing, GameOver } manages the gameplay state.</w:t>
      </w:r>
    </w:p>
    <w:p>
      <w:pPr>
        <w:pStyle w:val="ListBullet"/>
        <w:spacing w:after="60" w:line="276" w:lineRule="auto"/>
      </w:pPr>
      <w:r>
        <w:rPr>
          <w:rFonts w:ascii="Calibri" w:hAnsi="Calibri"/>
          <w:b/>
          <w:color w:val="212529"/>
          <w:sz w:val="21"/>
        </w:rPr>
        <w:t xml:space="preserve">Safety Guard: </w:t>
      </w:r>
      <w:r>
        <w:rPr>
          <w:rFonts w:ascii="Calibri" w:hAnsi="Calibri"/>
          <w:color w:val="212529"/>
          <w:sz w:val="21"/>
        </w:rPr>
        <w:t xml:space="preserve"> Guard clauses throughout Update() and HandlePointerInput() prevent timers, frog spawns, and click detection when the game is not actively being played.</w:t>
      </w:r>
    </w:p>
    <w:p>
      <w:pPr>
        <w:keepNext/>
        <w:spacing w:before="240" w:after="80"/>
      </w:pPr>
      <w:r>
        <w:rPr>
          <w:rFonts w:ascii="Arial" w:hAnsi="Arial"/>
          <w:b/>
          <w:color w:val="2E7D32"/>
          <w:sz w:val="26"/>
        </w:rPr>
        <w:t>2.3 Dynamic Difficulty Adjustment (DDA) with Linear Interpolation (Mathf.Lerp)</w:t>
      </w:r>
    </w:p>
    <w:p>
      <w:pPr>
        <w:pStyle w:val="ListBullet"/>
        <w:spacing w:after="60" w:line="276" w:lineRule="auto"/>
      </w:pPr>
      <w:r>
        <w:rPr>
          <w:rFonts w:ascii="Calibri" w:hAnsi="Calibri"/>
          <w:b/>
          <w:color w:val="212529"/>
          <w:sz w:val="21"/>
        </w:rPr>
        <w:t xml:space="preserve">Progress Metric: </w:t>
      </w:r>
      <w:r>
        <w:rPr>
          <w:rFonts w:ascii="Calibri" w:hAnsi="Calibri"/>
          <w:color w:val="212529"/>
          <w:sz w:val="21"/>
        </w:rPr>
        <w:t xml:space="preserve"> The game calculates a normalized progression value (0.0 to 1.0) based on elapsed time: difficultyProgress = 1.0 - (timeRemaining / gameDuration).</w:t>
      </w:r>
    </w:p>
    <w:p>
      <w:pPr>
        <w:pStyle w:val="ListBullet"/>
        <w:spacing w:after="60" w:line="276" w:lineRule="auto"/>
      </w:pPr>
      <w:r>
        <w:rPr>
          <w:rFonts w:ascii="Calibri" w:hAnsi="Calibri"/>
          <w:b/>
          <w:color w:val="212529"/>
          <w:sz w:val="21"/>
        </w:rPr>
        <w:t xml:space="preserve">Difficulty Scaling: </w:t>
      </w:r>
      <w:r>
        <w:rPr>
          <w:rFonts w:ascii="Calibri" w:hAnsi="Calibri"/>
          <w:color w:val="212529"/>
          <w:sz w:val="21"/>
        </w:rPr>
        <w:t xml:space="preserve"> Spawns start every 1.8 seconds and speed up to every 0.75 seconds. Frog lifetime starts at 4.2 seconds and drops to 2.4 seconds as the match progresses.</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float difficultyProgress = 1f - (_timeRemaining / gameDuration);</w:t>
              <w:br/>
              <w:t>float currentSpawnInterval = Mathf.Lerp(initialSpawnInterval, minimumSpawnInterval, difficultyProgress);</w:t>
              <w:br/>
              <w:t>float lifetime = Mathf.Lerp(initialFrogLifetime, minimumFrogLifetime, difficultyProgress);</w:t>
              <w:br/>
              <w:t>float hopSpeedMult = Mathf.Lerp(1.0f, 1.8f, difficultyProgress);</w:t>
            </w:r>
          </w:p>
        </w:tc>
      </w:tr>
    </w:tbl>
    <w:p>
      <w:pPr>
        <w:spacing w:after="80"/>
      </w:pPr>
    </w:p>
    <w:p>
      <w:pPr>
        <w:keepNext/>
        <w:spacing w:before="240" w:after="80"/>
      </w:pPr>
      <w:r>
        <w:rPr>
          <w:rFonts w:ascii="Arial" w:hAnsi="Arial"/>
          <w:b/>
          <w:color w:val="2E7D32"/>
          <w:sz w:val="26"/>
        </w:rPr>
        <w:t>2.4 2D Physics Raycasting &amp; Coordinate Space Transformation</w:t>
      </w:r>
    </w:p>
    <w:p>
      <w:pPr>
        <w:pStyle w:val="ListBullet"/>
        <w:spacing w:after="60" w:line="276" w:lineRule="auto"/>
      </w:pPr>
      <w:r>
        <w:rPr>
          <w:rFonts w:ascii="Calibri" w:hAnsi="Calibri"/>
          <w:b/>
          <w:color w:val="212529"/>
          <w:sz w:val="21"/>
        </w:rPr>
        <w:t xml:space="preserve">Space Mapping: </w:t>
      </w:r>
      <w:r>
        <w:rPr>
          <w:rFonts w:ascii="Calibri" w:hAnsi="Calibri"/>
          <w:color w:val="212529"/>
          <w:sz w:val="21"/>
        </w:rPr>
        <w:t xml:space="preserve"> Converting Screen Space (pixels, e.g. 1920x1080) to 2D World Space using '_mainCamera.ScreenToWorldPoint(screenPos)'.</w:t>
      </w:r>
    </w:p>
    <w:p>
      <w:pPr>
        <w:pStyle w:val="ListBullet"/>
        <w:spacing w:after="60" w:line="276" w:lineRule="auto"/>
      </w:pPr>
      <w:r>
        <w:rPr>
          <w:rFonts w:ascii="Calibri" w:hAnsi="Calibri"/>
          <w:b/>
          <w:color w:val="212529"/>
          <w:sz w:val="21"/>
        </w:rPr>
        <w:t xml:space="preserve">Point Raycast: </w:t>
      </w:r>
      <w:r>
        <w:rPr>
          <w:rFonts w:ascii="Calibri" w:hAnsi="Calibri"/>
          <w:color w:val="212529"/>
          <w:sz w:val="21"/>
        </w:rPr>
        <w:t xml:space="preserve"> Using 'Physics2D.Raycast(worldPoint2D, Vector2.zero)' to query whether the user clicked on a 2D collider belonging to a living Frog.</w:t>
      </w:r>
    </w:p>
    <w:p>
      <w:pPr>
        <w:keepNext/>
        <w:spacing w:before="240" w:after="80"/>
      </w:pPr>
      <w:r>
        <w:rPr>
          <w:rFonts w:ascii="Arial" w:hAnsi="Arial"/>
          <w:b/>
          <w:color w:val="2E7D32"/>
          <w:sz w:val="26"/>
        </w:rPr>
        <w:t>2.5 EventSystem UI Raycast Filtering</w:t>
      </w:r>
    </w:p>
    <w:p>
      <w:pPr>
        <w:pStyle w:val="ListBullet"/>
        <w:spacing w:after="60" w:line="276" w:lineRule="auto"/>
      </w:pPr>
      <w:r>
        <w:rPr>
          <w:rFonts w:ascii="Calibri" w:hAnsi="Calibri"/>
          <w:b/>
          <w:color w:val="212529"/>
          <w:sz w:val="21"/>
        </w:rPr>
        <w:t xml:space="preserve">Filtering Logic: </w:t>
      </w:r>
      <w:r>
        <w:rPr>
          <w:rFonts w:ascii="Calibri" w:hAnsi="Calibri"/>
          <w:color w:val="212529"/>
          <w:sz w:val="21"/>
        </w:rPr>
        <w:t xml:space="preserve"> 'EventSystem.current.IsPointerOverGameObject()' determines if a click occurred over a UI Canvas element (like the Start or Restart button).</w:t>
      </w:r>
    </w:p>
    <w:p>
      <w:pPr>
        <w:pStyle w:val="ListBullet"/>
        <w:spacing w:after="60" w:line="276" w:lineRule="auto"/>
      </w:pPr>
      <w:r>
        <w:rPr>
          <w:rFonts w:ascii="Calibri" w:hAnsi="Calibri"/>
          <w:b/>
          <w:color w:val="212529"/>
          <w:sz w:val="21"/>
        </w:rPr>
        <w:t xml:space="preserve">Crucial UX Safeguard: </w:t>
      </w:r>
      <w:r>
        <w:rPr>
          <w:rFonts w:ascii="Calibri" w:hAnsi="Calibri"/>
          <w:color w:val="212529"/>
          <w:sz w:val="21"/>
        </w:rPr>
        <w:t xml:space="preserve"> Without this check, clicking a menu button would register as a click on empty water, wrongly penalizing the player with a -5 miss penalty.</w:t>
      </w:r>
    </w:p>
    <w:p>
      <w:pPr>
        <w:keepNext/>
        <w:spacing w:before="240" w:after="80"/>
      </w:pPr>
      <w:r>
        <w:rPr>
          <w:rFonts w:ascii="Arial" w:hAnsi="Arial"/>
          <w:b/>
          <w:color w:val="2E7D32"/>
          <w:sz w:val="26"/>
        </w:rPr>
        <w:t>2.6 Data Persistence with PlayerPrefs</w:t>
      </w:r>
    </w:p>
    <w:p>
      <w:pPr>
        <w:pStyle w:val="ListBullet"/>
        <w:spacing w:after="60" w:line="276" w:lineRule="auto"/>
      </w:pPr>
      <w:r>
        <w:rPr>
          <w:rFonts w:ascii="Calibri" w:hAnsi="Calibri"/>
          <w:b/>
          <w:color w:val="212529"/>
          <w:sz w:val="21"/>
        </w:rPr>
        <w:t xml:space="preserve">Persistent Storage: </w:t>
      </w:r>
      <w:r>
        <w:rPr>
          <w:rFonts w:ascii="Calibri" w:hAnsi="Calibri"/>
          <w:color w:val="212529"/>
          <w:sz w:val="21"/>
        </w:rPr>
        <w:t xml:space="preserve"> High scores are loaded at startup via 'PlayerPrefs.GetInt(HighScoreKey, 0)' and saved when a new record is reached via 'PlayerPrefs.SetInt()' and 'PlayerPrefs.Save()'.</w:t>
      </w:r>
    </w:p>
    <w:p>
      <w:pPr>
        <w:keepNext/>
        <w:spacing w:before="240" w:after="80"/>
      </w:pPr>
      <w:r>
        <w:rPr>
          <w:rFonts w:ascii="Arial" w:hAnsi="Arial"/>
          <w:b/>
          <w:color w:val="2E7D32"/>
          <w:sz w:val="26"/>
        </w:rPr>
        <w:t>2.7 Procedural Math Easing &amp; Floating Text</w:t>
      </w:r>
    </w:p>
    <w:p>
      <w:pPr>
        <w:pStyle w:val="ListBullet"/>
        <w:spacing w:after="60" w:line="276" w:lineRule="auto"/>
      </w:pPr>
      <w:r>
        <w:rPr>
          <w:rFonts w:ascii="Calibri" w:hAnsi="Calibri"/>
          <w:b/>
          <w:color w:val="212529"/>
          <w:sz w:val="21"/>
        </w:rPr>
        <w:t xml:space="preserve">Quadratic Easing: </w:t>
      </w:r>
      <w:r>
        <w:rPr>
          <w:rFonts w:ascii="Calibri" w:hAnsi="Calibri"/>
          <w:color w:val="212529"/>
          <w:sz w:val="21"/>
        </w:rPr>
        <w:t xml:space="preserve"> Floating combat text (+10, -5, COMBO) rises smoothly and fades its alpha using a quadratic curve: c.a = Mathf.Lerp(1f, 0f, t * t).</w:t>
      </w:r>
    </w:p>
    <w:p>
      <w:pPr>
        <w:pStyle w:val="ListBullet"/>
        <w:spacing w:after="60" w:line="276" w:lineRule="auto"/>
      </w:pPr>
      <w:r>
        <w:rPr>
          <w:rFonts w:ascii="Calibri" w:hAnsi="Calibri"/>
          <w:b/>
          <w:color w:val="212529"/>
          <w:sz w:val="21"/>
        </w:rPr>
        <w:t xml:space="preserve">Elastic Pop-in: </w:t>
      </w:r>
      <w:r>
        <w:rPr>
          <w:rFonts w:ascii="Calibri" w:hAnsi="Calibri"/>
          <w:color w:val="212529"/>
          <w:sz w:val="21"/>
        </w:rPr>
        <w:t xml:space="preserve"> Frogs spawn with an elastic overshoot curve (scale &gt; 1.0 then settling to 1.0) to give a juicy, arcade feel.</w:t>
      </w:r>
    </w:p>
    <w:p>
      <w:pPr>
        <w:keepNext/>
        <w:spacing w:before="320" w:after="120"/>
      </w:pPr>
      <w:r>
        <w:rPr>
          <w:rFonts w:ascii="Arial" w:hAnsi="Arial"/>
          <w:b/>
          <w:color w:val="1E4D2B"/>
          <w:sz w:val="32"/>
        </w:rPr>
        <w:t>3. Coupling &amp; Cohesion Analysis</w:t>
      </w:r>
    </w:p>
    <w:tbl>
      <w:tblPr>
        <w:tblW w:type="auto" w:w="0"/>
        <w:jc w:val="center"/>
        <w:tblLook w:firstColumn="1" w:firstRow="1" w:lastColumn="0" w:lastRow="0" w:noHBand="0" w:noVBand="1" w:val="04A0"/>
      </w:tblPr>
      <w:tblGrid>
        <w:gridCol w:w="9936"/>
      </w:tblGrid>
      <w:tr>
        <w:tc>
          <w:tcPr>
            <w:tcW w:type="dxa" w:w="9936"/>
            <w:shd w:val="clear" w:color="auto" w:fill="E8F5E9"/>
            <w:tcMar>
              <w:top w:w="120" w:type="dxa"/>
              <w:bottom w:w="120" w:type="dxa"/>
              <w:left w:w="180" w:type="dxa"/>
              <w:right w:w="180" w:type="dxa"/>
            </w:tcMar>
            <w:tcBorders>
              <w:left w:val="single" w:sz="30" w:space="0" w:color="2E7D32"/>
              <w:top w:val="none"/>
              <w:right w:val="none"/>
              <w:bottom w:val="none"/>
            </w:tcBorders>
          </w:tcPr>
          <w:p>
            <w:pPr>
              <w:spacing w:before="40" w:after="40"/>
            </w:pPr>
            <w:r>
              <w:rPr>
                <w:rFonts w:ascii="Arial" w:hAnsi="Arial"/>
                <w:b/>
                <w:color w:val="1E4D2B"/>
                <w:sz w:val="20"/>
              </w:rPr>
              <w:t xml:space="preserve">[ARCHITECTURAL VERDICT] </w:t>
            </w:r>
            <w:r>
              <w:rPr>
                <w:rFonts w:ascii="Calibri" w:hAnsi="Calibri"/>
                <w:color w:val="212529"/>
                <w:sz w:val="20"/>
              </w:rPr>
              <w:t>Question from User: 'Check if my game has High or Low Coupling.'</w:t>
              <w:br/>
              <w:t>Official Answer: Your game demonstrates LOOSE-TO-MODERATE (LOW) COUPLING and HIGH COHESION.</w:t>
            </w:r>
          </w:p>
        </w:tc>
      </w:tr>
    </w:tbl>
    <w:p>
      <w:pPr>
        <w:spacing w:after="80"/>
      </w:pPr>
    </w:p>
    <w:p>
      <w:pPr>
        <w:keepNext/>
        <w:spacing w:before="240" w:after="80"/>
      </w:pPr>
      <w:r>
        <w:rPr>
          <w:rFonts w:ascii="Arial" w:hAnsi="Arial"/>
          <w:b/>
          <w:color w:val="2E7D32"/>
          <w:sz w:val="26"/>
        </w:rPr>
        <w:t>3.1 What is Coupling and Cohesion?</w:t>
      </w:r>
    </w:p>
    <w:p>
      <w:pPr>
        <w:pStyle w:val="ListBullet"/>
        <w:spacing w:after="60" w:line="276" w:lineRule="auto"/>
      </w:pPr>
      <w:r>
        <w:rPr>
          <w:rFonts w:ascii="Calibri" w:hAnsi="Calibri"/>
          <w:b/>
          <w:color w:val="212529"/>
          <w:sz w:val="21"/>
        </w:rPr>
        <w:t xml:space="preserve">Coupling: </w:t>
      </w:r>
      <w:r>
        <w:rPr>
          <w:rFonts w:ascii="Calibri" w:hAnsi="Calibri"/>
          <w:color w:val="212529"/>
          <w:sz w:val="21"/>
        </w:rPr>
        <w:t xml:space="preserve"> The degree of interdependence between software modules. High coupling means classes are tightly entangled and difficult to change independently. Low (loose) coupling means classes can function or be tested with minimal reliance on others.</w:t>
      </w:r>
    </w:p>
    <w:p>
      <w:pPr>
        <w:pStyle w:val="ListBullet"/>
        <w:spacing w:after="60" w:line="276" w:lineRule="auto"/>
      </w:pPr>
      <w:r>
        <w:rPr>
          <w:rFonts w:ascii="Calibri" w:hAnsi="Calibri"/>
          <w:b/>
          <w:color w:val="212529"/>
          <w:sz w:val="21"/>
        </w:rPr>
        <w:t xml:space="preserve">Cohesion: </w:t>
      </w:r>
      <w:r>
        <w:rPr>
          <w:rFonts w:ascii="Calibri" w:hAnsi="Calibri"/>
          <w:color w:val="212529"/>
          <w:sz w:val="21"/>
        </w:rPr>
        <w:t xml:space="preserve"> The degree to which elements of a single module belong together and serve a single, well-defined purpose (Single Responsibility Principle).</w:t>
      </w:r>
    </w:p>
    <w:p>
      <w:pPr>
        <w:keepNext/>
        <w:spacing w:before="240" w:after="80"/>
      </w:pPr>
      <w:r>
        <w:rPr>
          <w:rFonts w:ascii="Arial" w:hAnsi="Arial"/>
          <w:b/>
          <w:color w:val="2E7D32"/>
          <w:sz w:val="26"/>
        </w:rPr>
        <w:t>3.2 Proof of Low Coupling in This Project</w:t>
      </w:r>
    </w:p>
    <w:p>
      <w:pPr>
        <w:pStyle w:val="ListBullet"/>
        <w:spacing w:after="60" w:line="276" w:lineRule="auto"/>
      </w:pPr>
      <w:r>
        <w:rPr>
          <w:rFonts w:ascii="Calibri" w:hAnsi="Calibri"/>
          <w:b/>
          <w:color w:val="212529"/>
          <w:sz w:val="21"/>
        </w:rPr>
        <w:t xml:space="preserve">1. FrogVisual is 100% Decoupled: </w:t>
      </w:r>
      <w:r>
        <w:rPr>
          <w:rFonts w:ascii="Calibri" w:hAnsi="Calibri"/>
          <w:color w:val="212529"/>
          <w:sz w:val="21"/>
        </w:rPr>
        <w:t xml:space="preserve"> FrogVisual.cs does not reference GameManager, Frog, or any scoring systems. It solely renders visual textures, colors, and squash animations. It can be transferred to another game with zero changes.</w:t>
      </w:r>
    </w:p>
    <w:p>
      <w:pPr>
        <w:pStyle w:val="ListBullet"/>
        <w:spacing w:after="60" w:line="276" w:lineRule="auto"/>
      </w:pPr>
      <w:r>
        <w:rPr>
          <w:rFonts w:ascii="Calibri" w:hAnsi="Calibri"/>
          <w:b/>
          <w:color w:val="212529"/>
          <w:sz w:val="21"/>
        </w:rPr>
        <w:t xml:space="preserve">2. SoundGenerator is 100% Decoupled: </w:t>
      </w:r>
      <w:r>
        <w:rPr>
          <w:rFonts w:ascii="Calibri" w:hAnsi="Calibri"/>
          <w:color w:val="212529"/>
          <w:sz w:val="21"/>
        </w:rPr>
        <w:t xml:space="preserve"> SoundGenerator.cs is a static, pure-math utility class that synthesizes wave frequencies. It has zero dependencies on any game actors or manager scripts.</w:t>
      </w:r>
    </w:p>
    <w:p>
      <w:pPr>
        <w:pStyle w:val="ListBullet"/>
        <w:spacing w:after="60" w:line="276" w:lineRule="auto"/>
      </w:pPr>
      <w:r>
        <w:rPr>
          <w:rFonts w:ascii="Calibri" w:hAnsi="Calibri"/>
          <w:b/>
          <w:color w:val="212529"/>
          <w:sz w:val="21"/>
        </w:rPr>
        <w:t xml:space="preserve">3. Dependency Injection: </w:t>
      </w:r>
      <w:r>
        <w:rPr>
          <w:rFonts w:ascii="Calibri" w:hAnsi="Calibri"/>
          <w:color w:val="212529"/>
          <w:sz w:val="21"/>
        </w:rPr>
        <w:t xml:space="preserve"> GameManager does not hardcode the scene, camera, or UI buttons. Instead, GameBootstrap.cs acts as an assembler/factory that injects these references into GameManager.</w:t>
      </w:r>
    </w:p>
    <w:p>
      <w:pPr>
        <w:pStyle w:val="ListBullet"/>
        <w:spacing w:after="60" w:line="276" w:lineRule="auto"/>
      </w:pPr>
      <w:r>
        <w:rPr>
          <w:rFonts w:ascii="Calibri" w:hAnsi="Calibri"/>
          <w:b/>
          <w:color w:val="212529"/>
          <w:sz w:val="21"/>
        </w:rPr>
        <w:t xml:space="preserve">4. High Cohesion: </w:t>
      </w:r>
      <w:r>
        <w:rPr>
          <w:rFonts w:ascii="Calibri" w:hAnsi="Calibri"/>
          <w:color w:val="212529"/>
          <w:sz w:val="21"/>
        </w:rPr>
        <w:t xml:space="preserve"> GameManager does not handle frog physics or jumping. Frog.cs does not handle UI or high scores. Each class has one clear responsibility.</w:t>
      </w:r>
    </w:p>
    <w:p>
      <w:pPr>
        <w:keepNext/>
        <w:spacing w:before="240" w:after="80"/>
      </w:pPr>
      <w:r>
        <w:rPr>
          <w:rFonts w:ascii="Arial" w:hAnsi="Arial"/>
          <w:b/>
          <w:color w:val="2E7D32"/>
          <w:sz w:val="26"/>
        </w:rPr>
        <w:t>3.3 Where Moderate Coupling Exists (and Why It Is Acceptable)</w:t>
      </w:r>
    </w:p>
    <w:p>
      <w:pPr>
        <w:spacing w:after="80" w:line="276" w:lineRule="auto"/>
      </w:pPr>
      <w:r>
        <w:rPr>
          <w:rFonts w:ascii="Calibri" w:hAnsi="Calibri"/>
          <w:i w:val="0"/>
          <w:color w:val="212529"/>
          <w:sz w:val="21"/>
        </w:rPr>
        <w:t>In Frog.cs, when a frog's lifetime expires, it calls:</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if (GameManager.Instance != null)</w:t>
              <w:br/>
              <w:t>{</w:t>
              <w:br/>
              <w:t xml:space="preserve">    GameManager.Instance.OnFrogEscaped(this);</w:t>
              <w:br/>
              <w:t>}</w:t>
            </w:r>
          </w:p>
        </w:tc>
      </w:tr>
    </w:tbl>
    <w:p>
      <w:pPr>
        <w:spacing w:after="80"/>
      </w:pPr>
    </w:p>
    <w:p>
      <w:pPr>
        <w:spacing w:after="80" w:line="276" w:lineRule="auto"/>
      </w:pPr>
      <w:r>
        <w:rPr>
          <w:rFonts w:ascii="Calibri" w:hAnsi="Calibri"/>
          <w:i w:val="0"/>
          <w:color w:val="212529"/>
          <w:sz w:val="21"/>
        </w:rPr>
        <w:t>This creates a direct dependency from Frog to GameManager. While purist architectures might use C# events (e.g. 'public event Action&lt;Frog&gt; OnEscaped;'), using 'GameManager.Instance' is the standard, battle-tested Unity pattern for games of this size. It avoids memory leaks from uncleaned event delegates and keeps the codebase simple and maintainable.</w:t>
      </w:r>
    </w:p>
    <w:p>
      <w:pPr>
        <w:keepNext/>
        <w:spacing w:before="320" w:after="120"/>
      </w:pPr>
      <w:r>
        <w:rPr>
          <w:rFonts w:ascii="Arial" w:hAnsi="Arial"/>
          <w:b/>
          <w:color w:val="1E4D2B"/>
          <w:sz w:val="32"/>
        </w:rPr>
        <w:t>4. Comprehensive Line-by-Line Breakdown of GameManager.cs</w:t>
      </w:r>
    </w:p>
    <w:p>
      <w:pPr>
        <w:spacing w:after="80" w:line="276" w:lineRule="auto"/>
      </w:pPr>
      <w:r>
        <w:rPr>
          <w:rFonts w:ascii="Calibri" w:hAnsi="Calibri"/>
          <w:i w:val="0"/>
          <w:color w:val="212529"/>
          <w:sz w:val="21"/>
        </w:rPr>
        <w:t>Below is the complete line-by-line explanation of every section of GameManager.cs (497 total lines). You can use this during your presentation to explain exactly what every block of code does.</w:t>
      </w:r>
    </w:p>
    <w:p>
      <w:pPr>
        <w:keepNext/>
        <w:spacing w:before="240" w:after="80"/>
      </w:pPr>
      <w:r>
        <w:rPr>
          <w:rFonts w:ascii="Arial" w:hAnsi="Arial"/>
          <w:b/>
          <w:color w:val="2E7D32"/>
          <w:sz w:val="26"/>
        </w:rPr>
        <w:t>Lines 1–9: Namespaces &amp; Conditional Compilation Directives</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1: using System;</w:t>
              <w:br/>
              <w:t>2: using System.Collections;</w:t>
              <w:br/>
              <w:t>3: using System.Collections.Generic;</w:t>
              <w:br/>
              <w:t>4: using UnityEngine;</w:t>
              <w:br/>
              <w:t>5: using UnityEngine.UI;</w:t>
              <w:br/>
              <w:t>6: using UnityEngine.EventSystems;</w:t>
              <w:br/>
              <w:t>7: #if ENABLE_INPUT_SYSTEM</w:t>
              <w:br/>
              <w:t>8: using UnityEngine.InputSystem;</w:t>
              <w:br/>
              <w:t>9: #endif</w:t>
            </w:r>
          </w:p>
        </w:tc>
      </w:tr>
    </w:tbl>
    <w:p>
      <w:pPr>
        <w:spacing w:after="80"/>
      </w:pPr>
    </w:p>
    <w:p>
      <w:pPr>
        <w:pStyle w:val="ListBullet"/>
        <w:spacing w:after="60" w:line="276" w:lineRule="auto"/>
      </w:pPr>
      <w:r>
        <w:rPr>
          <w:rFonts w:ascii="Calibri" w:hAnsi="Calibri"/>
          <w:color w:val="212529"/>
          <w:sz w:val="21"/>
        </w:rPr>
        <w:t xml:space="preserve"> Line 1 imports base C# system types (Math, Action, EventArgs).</w:t>
      </w:r>
    </w:p>
    <w:p>
      <w:pPr>
        <w:pStyle w:val="ListBullet"/>
        <w:spacing w:after="60" w:line="276" w:lineRule="auto"/>
      </w:pPr>
      <w:r>
        <w:rPr>
          <w:rFonts w:ascii="Calibri" w:hAnsi="Calibri"/>
          <w:color w:val="212529"/>
          <w:sz w:val="21"/>
        </w:rPr>
        <w:t xml:space="preserve"> Line 2 imports legacy collections and coroutine interfaces (IEnumerator).</w:t>
      </w:r>
    </w:p>
    <w:p>
      <w:pPr>
        <w:pStyle w:val="ListBullet"/>
        <w:spacing w:after="60" w:line="276" w:lineRule="auto"/>
      </w:pPr>
      <w:r>
        <w:rPr>
          <w:rFonts w:ascii="Calibri" w:hAnsi="Calibri"/>
          <w:color w:val="212529"/>
          <w:sz w:val="21"/>
        </w:rPr>
        <w:t xml:space="preserve"> Line 3 imports generic collections like List&lt;T&gt;, used to manage active frogs.</w:t>
      </w:r>
    </w:p>
    <w:p>
      <w:pPr>
        <w:pStyle w:val="ListBullet"/>
        <w:spacing w:after="60" w:line="276" w:lineRule="auto"/>
      </w:pPr>
      <w:r>
        <w:rPr>
          <w:rFonts w:ascii="Calibri" w:hAnsi="Calibri"/>
          <w:color w:val="212529"/>
          <w:sz w:val="21"/>
        </w:rPr>
        <w:t xml:space="preserve"> Line 4 imports the core Unity engine API (MonoBehaviour, Vector2, GameObject, Time, Mathf).</w:t>
      </w:r>
    </w:p>
    <w:p>
      <w:pPr>
        <w:pStyle w:val="ListBullet"/>
        <w:spacing w:after="60" w:line="276" w:lineRule="auto"/>
      </w:pPr>
      <w:r>
        <w:rPr>
          <w:rFonts w:ascii="Calibri" w:hAnsi="Calibri"/>
          <w:color w:val="212529"/>
          <w:sz w:val="21"/>
        </w:rPr>
        <w:t xml:space="preserve"> Line 5 imports Unity's UI namespace for Text, Image, and Button elements.</w:t>
      </w:r>
    </w:p>
    <w:p>
      <w:pPr>
        <w:pStyle w:val="ListBullet"/>
        <w:spacing w:after="60" w:line="276" w:lineRule="auto"/>
      </w:pPr>
      <w:r>
        <w:rPr>
          <w:rFonts w:ascii="Calibri" w:hAnsi="Calibri"/>
          <w:color w:val="212529"/>
          <w:sz w:val="21"/>
        </w:rPr>
        <w:t xml:space="preserve"> Line 6 imports the EventSystem namespace for checking if pointer clicks land on UI elements.</w:t>
      </w:r>
    </w:p>
    <w:p>
      <w:pPr>
        <w:pStyle w:val="ListBullet"/>
        <w:spacing w:after="60" w:line="276" w:lineRule="auto"/>
      </w:pPr>
      <w:r>
        <w:rPr>
          <w:rFonts w:ascii="Calibri" w:hAnsi="Calibri"/>
          <w:color w:val="212529"/>
          <w:sz w:val="21"/>
        </w:rPr>
        <w:t xml:space="preserve"> Lines 7–9 use preprocessor directives (#if ENABLE_INPUT_SYSTEM) to conditionally include Unity's New Input System only when enabled in Project Settings, preventing compilation errors.</w:t>
      </w:r>
    </w:p>
    <w:p>
      <w:pPr>
        <w:keepNext/>
        <w:spacing w:before="240" w:after="80"/>
      </w:pPr>
      <w:r>
        <w:rPr>
          <w:rFonts w:ascii="Arial" w:hAnsi="Arial"/>
          <w:b/>
          <w:color w:val="2E7D32"/>
          <w:sz w:val="26"/>
        </w:rPr>
        <w:t>Lines 11–18: Class Declaration &amp; Singleton Property</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11: /// &lt;summary&gt;</w:t>
              <w:br/>
              <w:t>12: /// Controls the game loop: state management, progressive difficulty spawn timers...</w:t>
              <w:br/>
              <w:t>15: /// &lt;/summary&gt;</w:t>
              <w:br/>
              <w:t>16: public class GameManager : MonoBehaviour</w:t>
              <w:br/>
              <w:t>17: {</w:t>
              <w:br/>
              <w:t>18:     public static GameManager Instance { get; private set; }</w:t>
            </w:r>
          </w:p>
        </w:tc>
      </w:tr>
    </w:tbl>
    <w:p>
      <w:pPr>
        <w:spacing w:after="80"/>
      </w:pPr>
    </w:p>
    <w:p>
      <w:pPr>
        <w:pStyle w:val="ListBullet"/>
        <w:spacing w:after="60" w:line="276" w:lineRule="auto"/>
      </w:pPr>
      <w:r>
        <w:rPr>
          <w:rFonts w:ascii="Calibri" w:hAnsi="Calibri"/>
          <w:color w:val="212529"/>
          <w:sz w:val="21"/>
        </w:rPr>
        <w:t xml:space="preserve"> Lines 11–15 contain XML documentation describing the responsibilities of the GameManager.</w:t>
      </w:r>
    </w:p>
    <w:p>
      <w:pPr>
        <w:pStyle w:val="ListBullet"/>
        <w:spacing w:after="60" w:line="276" w:lineRule="auto"/>
      </w:pPr>
      <w:r>
        <w:rPr>
          <w:rFonts w:ascii="Calibri" w:hAnsi="Calibri"/>
          <w:color w:val="212529"/>
          <w:sz w:val="21"/>
        </w:rPr>
        <w:t xml:space="preserve"> Line 16 declares GameManager inheriting from MonoBehaviour, allowing it to attach to a GameObject and access Unity lifecycle hooks.</w:t>
      </w:r>
    </w:p>
    <w:p>
      <w:pPr>
        <w:pStyle w:val="ListBullet"/>
        <w:spacing w:after="60" w:line="276" w:lineRule="auto"/>
      </w:pPr>
      <w:r>
        <w:rPr>
          <w:rFonts w:ascii="Calibri" w:hAnsi="Calibri"/>
          <w:color w:val="212529"/>
          <w:sz w:val="21"/>
        </w:rPr>
        <w:t xml:space="preserve"> Line 18 declares the public static Instance property with a private setter, implementing the Singleton pattern.</w:t>
      </w:r>
    </w:p>
    <w:p>
      <w:pPr>
        <w:keepNext/>
        <w:spacing w:before="240" w:after="80"/>
      </w:pPr>
      <w:r>
        <w:rPr>
          <w:rFonts w:ascii="Arial" w:hAnsi="Arial"/>
          <w:b/>
          <w:color w:val="2E7D32"/>
          <w:sz w:val="26"/>
        </w:rPr>
        <w:t>Lines 20–25: GameState Enumeration</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20:     public enum GameState</w:t>
              <w:br/>
              <w:t xml:space="preserve">21:     { </w:t>
              <w:br/>
              <w:t>22:         StartScreen,</w:t>
              <w:br/>
              <w:t>23:         Playing,</w:t>
              <w:br/>
              <w:t>24:         GameOver</w:t>
              <w:br/>
              <w:t>25:     }</w:t>
            </w:r>
          </w:p>
        </w:tc>
      </w:tr>
    </w:tbl>
    <w:p>
      <w:pPr>
        <w:spacing w:after="80"/>
      </w:pPr>
    </w:p>
    <w:p>
      <w:pPr>
        <w:pStyle w:val="ListBullet"/>
        <w:spacing w:after="60" w:line="276" w:lineRule="auto"/>
      </w:pPr>
      <w:r>
        <w:rPr>
          <w:rFonts w:ascii="Calibri" w:hAnsi="Calibri"/>
          <w:color w:val="212529"/>
          <w:sz w:val="21"/>
        </w:rPr>
        <w:t xml:space="preserve"> Defines the three distinct lifecycle states of the game. State transitions govern input handling and spawning logic.</w:t>
      </w:r>
    </w:p>
    <w:p>
      <w:pPr>
        <w:keepNext/>
        <w:spacing w:before="240" w:after="80"/>
      </w:pPr>
      <w:r>
        <w:rPr>
          <w:rFonts w:ascii="Arial" w:hAnsi="Arial"/>
          <w:b/>
          <w:color w:val="2E7D32"/>
          <w:sz w:val="26"/>
        </w:rPr>
        <w:t>Lines 27–44: Inspector Serialized Fields (Rules, Difficulty &amp; Spawn)</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27:     [Header("Game State &amp; Rules")]</w:t>
              <w:br/>
              <w:t>28:     [SerializeField] private float gameDuration = 60f;</w:t>
              <w:br/>
              <w:t>29:     [SerializeField] private int maxLives = 3;</w:t>
              <w:br/>
              <w:t>30:     [SerializeField] private float comboWindow = 2.2f;</w:t>
              <w:br/>
              <w:t xml:space="preserve">31: </w:t>
              <w:br/>
              <w:t>32:     [Header("Difficulty Curve")]</w:t>
              <w:br/>
              <w:t>33:     [SerializeField] private float initialSpawnInterval = 1.8f;</w:t>
              <w:br/>
              <w:t>34:     [SerializeField] private float minimumSpawnInterval = 0.75f;</w:t>
              <w:br/>
              <w:t>35:     [SerializeField] private float initialFrogLifetime = 4.2f;</w:t>
              <w:br/>
              <w:t>36:     [SerializeField] private float minimumFrogLifetime = 2.4f;</w:t>
              <w:br/>
              <w:t xml:space="preserve">37: </w:t>
              <w:br/>
              <w:t>38:     [Header("Spawn Area")]</w:t>
              <w:br/>
              <w:t>39:     [SerializeField] private Vector2 spawnAreaMin = new Vector2(-5.5f, -3.2f);</w:t>
              <w:br/>
              <w:t>40:     [SerializeField] private Vector2 spawnAreaMax = new Vector2(5.5f, 0.8f);</w:t>
              <w:br/>
              <w:t xml:space="preserve">41: </w:t>
              <w:br/>
              <w:t>42:     [Header("Audio")]</w:t>
              <w:br/>
              <w:t>43:     [SerializeField] private AudioSource sfxSource;</w:t>
            </w:r>
          </w:p>
        </w:tc>
      </w:tr>
    </w:tbl>
    <w:p>
      <w:pPr>
        <w:spacing w:after="80"/>
      </w:pPr>
    </w:p>
    <w:p>
      <w:pPr>
        <w:pStyle w:val="ListBullet"/>
        <w:spacing w:after="60" w:line="276" w:lineRule="auto"/>
      </w:pPr>
      <w:r>
        <w:rPr>
          <w:rFonts w:ascii="Calibri" w:hAnsi="Calibri"/>
          <w:color w:val="212529"/>
          <w:sz w:val="21"/>
        </w:rPr>
        <w:t xml:space="preserve"> Line 27: Adds a readable header title in the Unity Inspector.</w:t>
      </w:r>
    </w:p>
    <w:p>
      <w:pPr>
        <w:pStyle w:val="ListBullet"/>
        <w:spacing w:after="60" w:line="276" w:lineRule="auto"/>
      </w:pPr>
      <w:r>
        <w:rPr>
          <w:rFonts w:ascii="Calibri" w:hAnsi="Calibri"/>
          <w:color w:val="212529"/>
          <w:sz w:val="21"/>
        </w:rPr>
        <w:t xml:space="preserve"> Line 28: gameDuration = 60f sets the match countdown to 60 seconds.</w:t>
      </w:r>
    </w:p>
    <w:p>
      <w:pPr>
        <w:pStyle w:val="ListBullet"/>
        <w:spacing w:after="60" w:line="276" w:lineRule="auto"/>
      </w:pPr>
      <w:r>
        <w:rPr>
          <w:rFonts w:ascii="Calibri" w:hAnsi="Calibri"/>
          <w:color w:val="212529"/>
          <w:sz w:val="21"/>
        </w:rPr>
        <w:t xml:space="preserve"> Line 29: maxLives = 3 defines the player's initial life count.</w:t>
      </w:r>
    </w:p>
    <w:p>
      <w:pPr>
        <w:pStyle w:val="ListBullet"/>
        <w:spacing w:after="60" w:line="276" w:lineRule="auto"/>
      </w:pPr>
      <w:r>
        <w:rPr>
          <w:rFonts w:ascii="Calibri" w:hAnsi="Calibri"/>
          <w:color w:val="212529"/>
          <w:sz w:val="21"/>
        </w:rPr>
        <w:t xml:space="preserve"> Line 30: comboWindow = 2.2f sets the maximum time allowed between hits before a combo streak resets.</w:t>
      </w:r>
    </w:p>
    <w:p>
      <w:pPr>
        <w:pStyle w:val="ListBullet"/>
        <w:spacing w:after="60" w:line="276" w:lineRule="auto"/>
      </w:pPr>
      <w:r>
        <w:rPr>
          <w:rFonts w:ascii="Calibri" w:hAnsi="Calibri"/>
          <w:color w:val="212529"/>
          <w:sz w:val="21"/>
        </w:rPr>
        <w:t xml:space="preserve"> Lines 33–36: Defines the dynamic difficulty curve boundaries (spawns accelerate from 1.8s to 0.75s; frog lifetimes shrink from 4.2s to 2.4s).</w:t>
      </w:r>
    </w:p>
    <w:p>
      <w:pPr>
        <w:pStyle w:val="ListBullet"/>
        <w:spacing w:after="60" w:line="276" w:lineRule="auto"/>
      </w:pPr>
      <w:r>
        <w:rPr>
          <w:rFonts w:ascii="Calibri" w:hAnsi="Calibri"/>
          <w:color w:val="212529"/>
          <w:sz w:val="21"/>
        </w:rPr>
        <w:t xml:space="preserve"> Lines 39–40: Defines the boundary box representing the playable pond region.</w:t>
      </w:r>
    </w:p>
    <w:p>
      <w:pPr>
        <w:pStyle w:val="ListBullet"/>
        <w:spacing w:after="60" w:line="276" w:lineRule="auto"/>
      </w:pPr>
      <w:r>
        <w:rPr>
          <w:rFonts w:ascii="Calibri" w:hAnsi="Calibri"/>
          <w:color w:val="212529"/>
          <w:sz w:val="21"/>
        </w:rPr>
        <w:t xml:space="preserve"> Line 43: Reference to the AudioSource component used to play procedural sound effects.</w:t>
      </w:r>
    </w:p>
    <w:p>
      <w:pPr>
        <w:keepNext/>
        <w:spacing w:before="240" w:after="80"/>
      </w:pPr>
      <w:r>
        <w:rPr>
          <w:rFonts w:ascii="Arial" w:hAnsi="Arial"/>
          <w:b/>
          <w:color w:val="2E7D32"/>
          <w:sz w:val="26"/>
        </w:rPr>
        <w:t>Lines 45–56: UI References Configured by GameBootstrap</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45:     [Header("UI References (Configured by GameBootstrap)")]</w:t>
              <w:br/>
              <w:t>46:     public Text scoreText;</w:t>
              <w:br/>
              <w:t>47:     public Text timerText;</w:t>
              <w:br/>
              <w:t>48:     public Text livesText;</w:t>
              <w:br/>
              <w:t>49:     public Text highScoreText;</w:t>
              <w:br/>
              <w:t>50:     public Text comboText;</w:t>
              <w:br/>
              <w:t>51:     public GameObject startPanel;</w:t>
              <w:br/>
              <w:t>52:     public GameObject gameOverPanel;</w:t>
              <w:br/>
              <w:t>53:     public Text gameOverScoreText;</w:t>
              <w:br/>
              <w:t>54:     public Text gameOverHighScoreText;</w:t>
              <w:br/>
              <w:t>55:     public Text newHighScoreBadge;</w:t>
            </w:r>
          </w:p>
        </w:tc>
      </w:tr>
    </w:tbl>
    <w:p>
      <w:pPr>
        <w:spacing w:after="80"/>
      </w:pPr>
    </w:p>
    <w:p>
      <w:pPr>
        <w:pStyle w:val="ListBullet"/>
        <w:spacing w:after="60" w:line="276" w:lineRule="auto"/>
      </w:pPr>
      <w:r>
        <w:rPr>
          <w:rFonts w:ascii="Calibri" w:hAnsi="Calibri"/>
          <w:color w:val="212529"/>
          <w:sz w:val="21"/>
        </w:rPr>
        <w:t xml:space="preserve"> Lines 46–50: Public references to on-screen HUD text elements (Score, Timer, Hearts, High Score, Combo indicator).</w:t>
      </w:r>
    </w:p>
    <w:p>
      <w:pPr>
        <w:pStyle w:val="ListBullet"/>
        <w:spacing w:after="60" w:line="276" w:lineRule="auto"/>
      </w:pPr>
      <w:r>
        <w:rPr>
          <w:rFonts w:ascii="Calibri" w:hAnsi="Calibri"/>
          <w:color w:val="212529"/>
          <w:sz w:val="21"/>
        </w:rPr>
        <w:t xml:space="preserve"> Lines 51–55: Public references to modal panels for the Start Screen and Game Over screen, along with final summary labels.</w:t>
      </w:r>
    </w:p>
    <w:p>
      <w:pPr>
        <w:keepNext/>
        <w:spacing w:before="240" w:after="80"/>
      </w:pPr>
      <w:r>
        <w:rPr>
          <w:rFonts w:ascii="Arial" w:hAnsi="Arial"/>
          <w:b/>
          <w:color w:val="2E7D32"/>
          <w:sz w:val="26"/>
        </w:rPr>
        <w:t>Lines 57–76: Runtime State Variables &amp; Properties</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57:     // Runtime state</w:t>
              <w:br/>
              <w:t>58:     private GameState _currentState = GameState.StartScreen;</w:t>
              <w:br/>
              <w:t>59:     private int _score = 0;</w:t>
              <w:br/>
              <w:t>60:     private int _highScore = 0;</w:t>
              <w:br/>
              <w:t>61:     private int _lives = 3;</w:t>
              <w:br/>
              <w:t>62:     private float _timeRemaining = 60f;</w:t>
              <w:br/>
              <w:t>63:     private int _comboCount = 0;</w:t>
              <w:br/>
              <w:t>64:     private float _lastHitTime = -10f;</w:t>
              <w:br/>
              <w:t>65:     private float _nextSpawnTime;</w:t>
              <w:br/>
              <w:t>66:     private Camera _mainCamera;</w:t>
              <w:br/>
              <w:t>67:     private GameObject _frogPrefab;</w:t>
              <w:br/>
              <w:t>68:     private readonly List&lt;Frog&gt; _activeFrogs = new List&lt;Frog&gt;();</w:t>
              <w:br/>
              <w:t xml:space="preserve">69: </w:t>
              <w:br/>
              <w:t>70:     public bool IsGameActive =&gt; _currentState == GameState.Playing;</w:t>
              <w:br/>
              <w:t>71:     public int Score =&gt; _score;</w:t>
              <w:br/>
              <w:t>72:     public int Lives =&gt; _lives;</w:t>
              <w:br/>
              <w:t>73:     public float TimeRemaining =&gt; _timeRemaining;</w:t>
              <w:br/>
              <w:t xml:space="preserve">74: </w:t>
              <w:br/>
              <w:t>75:     private const string HighScoreKey = "KillTheFrog_HighScore";</w:t>
            </w:r>
          </w:p>
        </w:tc>
      </w:tr>
    </w:tbl>
    <w:p>
      <w:pPr>
        <w:spacing w:after="80"/>
      </w:pPr>
    </w:p>
    <w:p>
      <w:pPr>
        <w:pStyle w:val="ListBullet"/>
        <w:spacing w:after="60" w:line="276" w:lineRule="auto"/>
      </w:pPr>
      <w:r>
        <w:rPr>
          <w:rFonts w:ascii="Calibri" w:hAnsi="Calibri"/>
          <w:color w:val="212529"/>
          <w:sz w:val="21"/>
        </w:rPr>
        <w:t xml:space="preserve"> Lines 58–65: Private runtime tracking variables for state, score, records, lives, remaining time, combo counts, hit timestamps, and spawn timers.</w:t>
      </w:r>
    </w:p>
    <w:p>
      <w:pPr>
        <w:pStyle w:val="ListBullet"/>
        <w:spacing w:after="60" w:line="276" w:lineRule="auto"/>
      </w:pPr>
      <w:r>
        <w:rPr>
          <w:rFonts w:ascii="Calibri" w:hAnsi="Calibri"/>
          <w:color w:val="212529"/>
          <w:sz w:val="21"/>
        </w:rPr>
        <w:t xml:space="preserve"> Line 66: Cached Camera.main reference to avoid slow repeated calls to the camera getter.</w:t>
      </w:r>
    </w:p>
    <w:p>
      <w:pPr>
        <w:pStyle w:val="ListBullet"/>
        <w:spacing w:after="60" w:line="276" w:lineRule="auto"/>
      </w:pPr>
      <w:r>
        <w:rPr>
          <w:rFonts w:ascii="Calibri" w:hAnsi="Calibri"/>
          <w:color w:val="212529"/>
          <w:sz w:val="21"/>
        </w:rPr>
        <w:t xml:space="preserve"> Line 67: Reference to the Frog prefab to instantiate.</w:t>
      </w:r>
    </w:p>
    <w:p>
      <w:pPr>
        <w:pStyle w:val="ListBullet"/>
        <w:spacing w:after="60" w:line="276" w:lineRule="auto"/>
      </w:pPr>
      <w:r>
        <w:rPr>
          <w:rFonts w:ascii="Calibri" w:hAnsi="Calibri"/>
          <w:color w:val="212529"/>
          <w:sz w:val="21"/>
        </w:rPr>
        <w:t xml:space="preserve"> Line 68: A list of active Frog components currently alive in the scene.</w:t>
      </w:r>
    </w:p>
    <w:p>
      <w:pPr>
        <w:pStyle w:val="ListBullet"/>
        <w:spacing w:after="60" w:line="276" w:lineRule="auto"/>
      </w:pPr>
      <w:r>
        <w:rPr>
          <w:rFonts w:ascii="Calibri" w:hAnsi="Calibri"/>
          <w:color w:val="212529"/>
          <w:sz w:val="21"/>
        </w:rPr>
        <w:t xml:space="preserve"> Lines 70–73: Expression-bodied read-only properties exposing state safely to external scripts.</w:t>
      </w:r>
    </w:p>
    <w:p>
      <w:pPr>
        <w:pStyle w:val="ListBullet"/>
        <w:spacing w:after="60" w:line="276" w:lineRule="auto"/>
      </w:pPr>
      <w:r>
        <w:rPr>
          <w:rFonts w:ascii="Calibri" w:hAnsi="Calibri"/>
          <w:color w:val="212529"/>
          <w:sz w:val="21"/>
        </w:rPr>
        <w:t xml:space="preserve"> Line 75: Constant string identifier for saving high score in PlayerPrefs.</w:t>
      </w:r>
    </w:p>
    <w:p>
      <w:pPr>
        <w:keepNext/>
        <w:spacing w:before="240" w:after="80"/>
      </w:pPr>
      <w:r>
        <w:rPr>
          <w:rFonts w:ascii="Arial" w:hAnsi="Arial"/>
          <w:b/>
          <w:color w:val="2E7D32"/>
          <w:sz w:val="26"/>
        </w:rPr>
        <w:t>Lines 77–98: Awake() Initialization &amp; Singleton Guard</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77:     private void Awake()</w:t>
              <w:br/>
              <w:t>78:     {</w:t>
              <w:br/>
              <w:t>79:         if (Instance == null)</w:t>
              <w:br/>
              <w:t>80:         {</w:t>
              <w:br/>
              <w:t>81:             Instance = this;</w:t>
              <w:br/>
              <w:t>82:         }</w:t>
              <w:br/>
              <w:t>83:         else if (Instance != this)</w:t>
              <w:br/>
              <w:t>84:         {</w:t>
              <w:br/>
              <w:t>85:             Destroy(gameObject);</w:t>
              <w:br/>
              <w:t>86:             return;</w:t>
              <w:br/>
              <w:t>87:         }</w:t>
              <w:br/>
              <w:t xml:space="preserve">88: </w:t>
              <w:br/>
              <w:t>89:         _mainCamera = Camera.main;</w:t>
              <w:br/>
              <w:t>90:         if (sfxSource == null)</w:t>
              <w:br/>
              <w:t>91:         {</w:t>
              <w:br/>
              <w:t>92:             sfxSource = gameObject.AddComponent&lt;AudioSource&gt;();</w:t>
              <w:br/>
              <w:t>93:             sfxSource.playOnAwake = false;</w:t>
              <w:br/>
              <w:t>94:         }</w:t>
              <w:br/>
              <w:t xml:space="preserve">95: </w:t>
              <w:br/>
              <w:t>96:         _highScore = PlayerPrefs.GetInt(HighScoreKey, 0);</w:t>
              <w:br/>
              <w:t>97:     }</w:t>
            </w:r>
          </w:p>
        </w:tc>
      </w:tr>
    </w:tbl>
    <w:p>
      <w:pPr>
        <w:spacing w:after="80"/>
      </w:pPr>
    </w:p>
    <w:p>
      <w:pPr>
        <w:pStyle w:val="ListBullet"/>
        <w:spacing w:after="60" w:line="276" w:lineRule="auto"/>
      </w:pPr>
      <w:r>
        <w:rPr>
          <w:rFonts w:ascii="Calibri" w:hAnsi="Calibri"/>
          <w:color w:val="212529"/>
          <w:sz w:val="21"/>
        </w:rPr>
        <w:t xml:space="preserve"> Lines 79–87: Enforces Singleton pattern; assigns Instance = this, or destroys any duplicate GameObject.</w:t>
      </w:r>
    </w:p>
    <w:p>
      <w:pPr>
        <w:pStyle w:val="ListBullet"/>
        <w:spacing w:after="60" w:line="276" w:lineRule="auto"/>
      </w:pPr>
      <w:r>
        <w:rPr>
          <w:rFonts w:ascii="Calibri" w:hAnsi="Calibri"/>
          <w:color w:val="212529"/>
          <w:sz w:val="21"/>
        </w:rPr>
        <w:t xml:space="preserve"> Line 89: Caches the main camera reference.</w:t>
      </w:r>
    </w:p>
    <w:p>
      <w:pPr>
        <w:pStyle w:val="ListBullet"/>
        <w:spacing w:after="60" w:line="276" w:lineRule="auto"/>
      </w:pPr>
      <w:r>
        <w:rPr>
          <w:rFonts w:ascii="Calibri" w:hAnsi="Calibri"/>
          <w:color w:val="212529"/>
          <w:sz w:val="21"/>
        </w:rPr>
        <w:t xml:space="preserve"> Lines 90–94: Self-healing check: if AudioSource is missing, dynamically adds one and disables playOnAwake.</w:t>
      </w:r>
    </w:p>
    <w:p>
      <w:pPr>
        <w:pStyle w:val="ListBullet"/>
        <w:spacing w:after="60" w:line="276" w:lineRule="auto"/>
      </w:pPr>
      <w:r>
        <w:rPr>
          <w:rFonts w:ascii="Calibri" w:hAnsi="Calibri"/>
          <w:color w:val="212529"/>
          <w:sz w:val="21"/>
        </w:rPr>
        <w:t xml:space="preserve"> Line 96: Reads the saved high score from PlayerPrefs.</w:t>
      </w:r>
    </w:p>
    <w:p>
      <w:pPr>
        <w:keepNext/>
        <w:spacing w:before="240" w:after="80"/>
      </w:pPr>
      <w:r>
        <w:rPr>
          <w:rFonts w:ascii="Arial" w:hAnsi="Arial"/>
          <w:b/>
          <w:color w:val="2E7D32"/>
          <w:sz w:val="26"/>
        </w:rPr>
        <w:t>Lines 99–130: Start(), SetFrogPrefab() &amp; StartGame()</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99:     private void Start()</w:t>
              <w:br/>
              <w:t>100:    {</w:t>
              <w:br/>
              <w:t>101:        UpdateUI();</w:t>
              <w:br/>
              <w:t>102:        ShowStartScreen();</w:t>
              <w:br/>
              <w:t>103:    }</w:t>
              <w:br/>
              <w:t xml:space="preserve">104: </w:t>
              <w:br/>
              <w:t>105:    public void SetFrogPrefab(GameObject prefab)</w:t>
              <w:br/>
              <w:t>106:    {</w:t>
              <w:br/>
              <w:t>107:        _frogPrefab = prefab;</w:t>
              <w:br/>
              <w:t>108:    }</w:t>
              <w:br/>
              <w:t xml:space="preserve">109: </w:t>
              <w:br/>
              <w:t>110:    public void StartGame()</w:t>
              <w:br/>
              <w:t>111:    {</w:t>
              <w:br/>
              <w:t>112:        _score = 0;</w:t>
              <w:br/>
              <w:t>113:        _lives = maxLives;</w:t>
              <w:br/>
              <w:t>114:        _timeRemaining = gameDuration;</w:t>
              <w:br/>
              <w:t>115:        _comboCount = 0;</w:t>
              <w:br/>
              <w:t>116:        _lastHitTime = -10f;</w:t>
              <w:br/>
              <w:t>117:        _currentState = GameState.Playing;</w:t>
              <w:br/>
              <w:t xml:space="preserve">118: </w:t>
              <w:br/>
              <w:t>119:        ClearAllFrogs();</w:t>
              <w:br/>
              <w:t>120:        SoundGenerator.Play(sfxSource, SoundGenerator.StartClip, 0.9f);</w:t>
              <w:br/>
              <w:t xml:space="preserve">121: </w:t>
              <w:br/>
              <w:t>122:        if (startPanel != null) startPanel.SetActive(false);</w:t>
              <w:br/>
              <w:t>123:        if (gameOverPanel != null) gameOverPanel.SetActive(false);</w:t>
              <w:br/>
              <w:t xml:space="preserve">124: </w:t>
              <w:br/>
              <w:t>125:        _nextSpawnTime = Time.time + 0.5f;</w:t>
              <w:br/>
              <w:t>126:        UpdateUI();</w:t>
              <w:br/>
              <w:t>127:    }</w:t>
            </w:r>
          </w:p>
        </w:tc>
      </w:tr>
    </w:tbl>
    <w:p>
      <w:pPr>
        <w:spacing w:after="80"/>
      </w:pPr>
    </w:p>
    <w:p>
      <w:pPr>
        <w:pStyle w:val="ListBullet"/>
        <w:spacing w:after="60" w:line="276" w:lineRule="auto"/>
      </w:pPr>
      <w:r>
        <w:rPr>
          <w:rFonts w:ascii="Calibri" w:hAnsi="Calibri"/>
          <w:color w:val="212529"/>
          <w:sz w:val="21"/>
        </w:rPr>
        <w:t xml:space="preserve"> Lines 99–103: Updates UI labels and displays the start menu.</w:t>
      </w:r>
    </w:p>
    <w:p>
      <w:pPr>
        <w:pStyle w:val="ListBullet"/>
        <w:spacing w:after="60" w:line="276" w:lineRule="auto"/>
      </w:pPr>
      <w:r>
        <w:rPr>
          <w:rFonts w:ascii="Calibri" w:hAnsi="Calibri"/>
          <w:color w:val="212529"/>
          <w:sz w:val="21"/>
        </w:rPr>
        <w:t xml:space="preserve"> Lines 105–108: Dependency injection method used by GameBootstrap to assign the generated Frog prefab.</w:t>
      </w:r>
    </w:p>
    <w:p>
      <w:pPr>
        <w:pStyle w:val="ListBullet"/>
        <w:spacing w:after="60" w:line="276" w:lineRule="auto"/>
      </w:pPr>
      <w:r>
        <w:rPr>
          <w:rFonts w:ascii="Calibri" w:hAnsi="Calibri"/>
          <w:color w:val="212529"/>
          <w:sz w:val="21"/>
        </w:rPr>
        <w:t xml:space="preserve"> Lines 110–127: Resets all gameplay variables, clears lingering frogs, plays the game start sound, hides menu panels, sets the first spawn time, and refreshes the HUD.</w:t>
      </w:r>
    </w:p>
    <w:p>
      <w:pPr>
        <w:keepNext/>
        <w:spacing w:before="240" w:after="80"/>
      </w:pPr>
      <w:r>
        <w:rPr>
          <w:rFonts w:ascii="Arial" w:hAnsi="Arial"/>
          <w:b/>
          <w:color w:val="2E7D32"/>
          <w:sz w:val="26"/>
        </w:rPr>
        <w:t>Lines 132–167: Update() Game Loop &amp; Dynamic Difficulty Scaling</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132:    private void Update()</w:t>
              <w:br/>
              <w:t>133:    {</w:t>
              <w:br/>
              <w:t>134:        if (_currentState != GameState.Playing) return;</w:t>
              <w:br/>
              <w:t xml:space="preserve">135: </w:t>
              <w:br/>
              <w:t>136:        float dt = Mathf.Min(Time.deltaTime, 0.1f);</w:t>
              <w:br/>
              <w:t>137:        _timeRemaining -= dt;</w:t>
              <w:br/>
              <w:t>138:        if (_timeRemaining &lt;= 0f)</w:t>
              <w:br/>
              <w:t>139:        {</w:t>
              <w:br/>
              <w:t>140:            _timeRemaining = 0f;</w:t>
              <w:br/>
              <w:t>141:            TriggerGameOver("Time's Up!");</w:t>
              <w:br/>
              <w:t>142:            return;</w:t>
              <w:br/>
              <w:t>143:        }</w:t>
              <w:br/>
              <w:t xml:space="preserve">144: </w:t>
              <w:br/>
              <w:t>145:        if (_comboCount &gt; 0 &amp;&amp; Time.time - _lastHitTime &gt; comboWindow)</w:t>
              <w:br/>
              <w:t>146:        {</w:t>
              <w:br/>
              <w:t>147:            ResetCombo();</w:t>
              <w:br/>
              <w:t>148:        }</w:t>
              <w:br/>
              <w:t xml:space="preserve">149: </w:t>
              <w:br/>
              <w:t>150:        float difficultyProgress = 1f - (_timeRemaining / gameDuration);</w:t>
              <w:br/>
              <w:t>151:        float currentSpawnInterval = Mathf.Lerp(initialSpawnInterval, minimumSpawnInterval, difficultyProgress);</w:t>
              <w:br/>
              <w:t xml:space="preserve">152: </w:t>
              <w:br/>
              <w:t>153:        if (Time.time &gt;= _nextSpawnTime)</w:t>
              <w:br/>
              <w:t>154:        {</w:t>
              <w:br/>
              <w:t>155:            SpawnFrog(difficultyProgress);</w:t>
              <w:br/>
              <w:t>156:            _nextSpawnTime = Time.time + currentSpawnInterval;</w:t>
              <w:br/>
              <w:t>157:        }</w:t>
              <w:br/>
              <w:t xml:space="preserve">158: </w:t>
              <w:br/>
              <w:t>159:        HandlePointerInput();</w:t>
              <w:br/>
              <w:t>160:        UpdateUI();</w:t>
              <w:br/>
              <w:t>161:    }</w:t>
            </w:r>
          </w:p>
        </w:tc>
      </w:tr>
    </w:tbl>
    <w:p>
      <w:pPr>
        <w:spacing w:after="80"/>
      </w:pPr>
    </w:p>
    <w:p>
      <w:pPr>
        <w:pStyle w:val="ListBullet"/>
        <w:spacing w:after="60" w:line="276" w:lineRule="auto"/>
      </w:pPr>
      <w:r>
        <w:rPr>
          <w:rFonts w:ascii="Calibri" w:hAnsi="Calibri"/>
          <w:color w:val="212529"/>
          <w:sz w:val="21"/>
        </w:rPr>
        <w:t xml:space="preserve"> Line 134: Guard clause halts update logic if the match is not in Playing state.</w:t>
      </w:r>
    </w:p>
    <w:p>
      <w:pPr>
        <w:pStyle w:val="ListBullet"/>
        <w:spacing w:after="60" w:line="276" w:lineRule="auto"/>
      </w:pPr>
      <w:r>
        <w:rPr>
          <w:rFonts w:ascii="Calibri" w:hAnsi="Calibri"/>
          <w:color w:val="212529"/>
          <w:sz w:val="21"/>
        </w:rPr>
        <w:t xml:space="preserve"> Line 136: Clamps deltaTime to max 0.1s to prevent huge timer skips when Unity loses window focus.</w:t>
      </w:r>
    </w:p>
    <w:p>
      <w:pPr>
        <w:pStyle w:val="ListBullet"/>
        <w:spacing w:after="60" w:line="276" w:lineRule="auto"/>
      </w:pPr>
      <w:r>
        <w:rPr>
          <w:rFonts w:ascii="Calibri" w:hAnsi="Calibri"/>
          <w:color w:val="212529"/>
          <w:sz w:val="21"/>
        </w:rPr>
        <w:t xml:space="preserve"> Lines 137–143: Decrements time and triggers game over when remaining time hits 0.</w:t>
      </w:r>
    </w:p>
    <w:p>
      <w:pPr>
        <w:pStyle w:val="ListBullet"/>
        <w:spacing w:after="60" w:line="276" w:lineRule="auto"/>
      </w:pPr>
      <w:r>
        <w:rPr>
          <w:rFonts w:ascii="Calibri" w:hAnsi="Calibri"/>
          <w:color w:val="212529"/>
          <w:sz w:val="21"/>
        </w:rPr>
        <w:t xml:space="preserve"> Lines 145–148: Checks if the combo timer expired (&gt; 2.2s) and resets the combo if so.</w:t>
      </w:r>
    </w:p>
    <w:p>
      <w:pPr>
        <w:pStyle w:val="ListBullet"/>
        <w:spacing w:after="60" w:line="276" w:lineRule="auto"/>
      </w:pPr>
      <w:r>
        <w:rPr>
          <w:rFonts w:ascii="Calibri" w:hAnsi="Calibri"/>
          <w:color w:val="212529"/>
          <w:sz w:val="21"/>
        </w:rPr>
        <w:t xml:space="preserve"> Lines 150–151: Computes difficultyProgress (0 to 1) and interpolates spawn interval.</w:t>
      </w:r>
    </w:p>
    <w:p>
      <w:pPr>
        <w:pStyle w:val="ListBullet"/>
        <w:spacing w:after="60" w:line="276" w:lineRule="auto"/>
      </w:pPr>
      <w:r>
        <w:rPr>
          <w:rFonts w:ascii="Calibri" w:hAnsi="Calibri"/>
          <w:color w:val="212529"/>
          <w:sz w:val="21"/>
        </w:rPr>
        <w:t xml:space="preserve"> Lines 153–157: Checks if current time exceeded _nextSpawnTime; if so, spawns a frog.</w:t>
      </w:r>
    </w:p>
    <w:p>
      <w:pPr>
        <w:pStyle w:val="ListBullet"/>
        <w:spacing w:after="60" w:line="276" w:lineRule="auto"/>
      </w:pPr>
      <w:r>
        <w:rPr>
          <w:rFonts w:ascii="Calibri" w:hAnsi="Calibri"/>
          <w:color w:val="212529"/>
          <w:sz w:val="21"/>
        </w:rPr>
        <w:t xml:space="preserve"> Lines 159–160: Handles user input and updates UI text elements.</w:t>
      </w:r>
    </w:p>
    <w:p>
      <w:pPr>
        <w:keepNext/>
        <w:spacing w:before="240" w:after="80"/>
      </w:pPr>
      <w:r>
        <w:rPr>
          <w:rFonts w:ascii="Arial" w:hAnsi="Arial"/>
          <w:b/>
          <w:color w:val="2E7D32"/>
          <w:sz w:val="26"/>
        </w:rPr>
        <w:t>Lines 169–213: HandlePointerInput() (Cross-Platform Input System)</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169:    private void HandlePointerInput()</w:t>
              <w:br/>
              <w:t>170:    {</w:t>
              <w:br/>
              <w:t>171:        Vector2 pointerScreenPos = Vector2.zero;</w:t>
              <w:br/>
              <w:t>172:        bool pointerDown = false;</w:t>
              <w:br/>
              <w:t xml:space="preserve">173: </w:t>
              <w:br/>
              <w:t>174: #if ENABLE_INPUT_SYSTEM</w:t>
              <w:br/>
              <w:t>175:        if (Mouse.current != null &amp;&amp; Mouse.current.leftButton.wasPressedThisFrame)</w:t>
              <w:br/>
              <w:t>176:        {</w:t>
              <w:br/>
              <w:t>177:            pointerScreenPos = Mouse.current.position.ReadValue();</w:t>
              <w:br/>
              <w:t>178:            pointerDown = true;</w:t>
              <w:br/>
              <w:t>179:        }</w:t>
              <w:br/>
              <w:t>180:        else if (Touchscreen.current != null &amp;&amp; Touchscreen.current.primaryTouch.press.wasPressedThisFrame)</w:t>
              <w:br/>
              <w:t>181:        {</w:t>
              <w:br/>
              <w:t>182:            pointerScreenPos = Touchscreen.current.primaryTouch.position.ReadValue();</w:t>
              <w:br/>
              <w:t>183:            pointerDown = true;</w:t>
              <w:br/>
              <w:t>184:        }</w:t>
              <w:br/>
              <w:t>185: #endif</w:t>
              <w:br/>
              <w:t xml:space="preserve">186: </w:t>
              <w:br/>
              <w:t>187: #if ENABLE_LEGACY_INPUT_MANAGER</w:t>
              <w:br/>
              <w:t>188:        if (!pointerDown)</w:t>
              <w:br/>
              <w:t>189:        {</w:t>
              <w:br/>
              <w:t>190:            if (Input.GetMouseButtonDown(0))</w:t>
              <w:br/>
              <w:t>191:            {</w:t>
              <w:br/>
              <w:t>192:                pointerScreenPos = Input.mousePosition;</w:t>
              <w:br/>
              <w:t>193:                pointerDown = true;</w:t>
              <w:br/>
              <w:t>194:            }</w:t>
              <w:br/>
              <w:t>195:            else if (Input.touchCount &gt; 0 &amp;&amp; Input.GetTouch(0).phase == TouchPhase.Began)</w:t>
              <w:br/>
              <w:t>196:            {</w:t>
              <w:br/>
              <w:t>197:                pointerScreenPos = Input.GetTouch(0).position;</w:t>
              <w:br/>
              <w:t>198:                pointerDown = true;</w:t>
              <w:br/>
              <w:t>199:            }</w:t>
              <w:br/>
              <w:t>200:        }</w:t>
              <w:br/>
              <w:t>201: #endif</w:t>
              <w:br/>
              <w:t xml:space="preserve">202: </w:t>
              <w:br/>
              <w:t>203:        if (pointerDown)</w:t>
              <w:br/>
              <w:t>204:        {</w:t>
              <w:br/>
              <w:t>205:            if (EventSystem.current != null &amp;&amp; EventSystem.current.IsPointerOverGameObject())</w:t>
              <w:br/>
              <w:t>206:            {</w:t>
              <w:br/>
              <w:t>207:                return;</w:t>
              <w:br/>
              <w:t>208:            }</w:t>
              <w:br/>
              <w:t>209:            ProcessClickAtScreenPosition(pointerScreenPos);</w:t>
              <w:br/>
              <w:t>210:        }</w:t>
              <w:br/>
              <w:t>211:    }</w:t>
            </w:r>
          </w:p>
        </w:tc>
      </w:tr>
    </w:tbl>
    <w:p>
      <w:pPr>
        <w:spacing w:after="80"/>
      </w:pPr>
    </w:p>
    <w:p>
      <w:pPr>
        <w:pStyle w:val="ListBullet"/>
        <w:spacing w:after="60" w:line="276" w:lineRule="auto"/>
      </w:pPr>
      <w:r>
        <w:rPr>
          <w:rFonts w:ascii="Calibri" w:hAnsi="Calibri"/>
          <w:color w:val="212529"/>
          <w:sz w:val="21"/>
        </w:rPr>
        <w:t xml:space="preserve"> Lines 174–185: Queries Unity's New Input System for mouse clicks or mobile touchscreen taps.</w:t>
      </w:r>
    </w:p>
    <w:p>
      <w:pPr>
        <w:pStyle w:val="ListBullet"/>
        <w:spacing w:after="60" w:line="276" w:lineRule="auto"/>
      </w:pPr>
      <w:r>
        <w:rPr>
          <w:rFonts w:ascii="Calibri" w:hAnsi="Calibri"/>
          <w:color w:val="212529"/>
          <w:sz w:val="21"/>
        </w:rPr>
        <w:t xml:space="preserve"> Lines 187–201: Fallback query for Unity's Legacy Input Manager (Input.GetMouseButtonDown).</w:t>
      </w:r>
    </w:p>
    <w:p>
      <w:pPr>
        <w:pStyle w:val="ListBullet"/>
        <w:spacing w:after="60" w:line="276" w:lineRule="auto"/>
      </w:pPr>
      <w:r>
        <w:rPr>
          <w:rFonts w:ascii="Calibri" w:hAnsi="Calibri"/>
          <w:color w:val="212529"/>
          <w:sz w:val="21"/>
        </w:rPr>
        <w:t xml:space="preserve"> Lines 205–208: EventSystem check: ignores clicks that hit UI Canvas elements.</w:t>
      </w:r>
    </w:p>
    <w:p>
      <w:pPr>
        <w:pStyle w:val="ListBullet"/>
        <w:spacing w:after="60" w:line="276" w:lineRule="auto"/>
      </w:pPr>
      <w:r>
        <w:rPr>
          <w:rFonts w:ascii="Calibri" w:hAnsi="Calibri"/>
          <w:color w:val="212529"/>
          <w:sz w:val="21"/>
        </w:rPr>
        <w:t xml:space="preserve"> Line 209: Passes screen coordinates to raycasting method.</w:t>
      </w:r>
    </w:p>
    <w:p>
      <w:pPr>
        <w:keepNext/>
        <w:spacing w:before="240" w:after="80"/>
      </w:pPr>
      <w:r>
        <w:rPr>
          <w:rFonts w:ascii="Arial" w:hAnsi="Arial"/>
          <w:b/>
          <w:color w:val="2E7D32"/>
          <w:sz w:val="26"/>
        </w:rPr>
        <w:t>Lines 215–238: ProcessClickAtScreenPosition() (Raycasting Logic)</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215:    private void ProcessClickAtScreenPosition(Vector2 screenPos)</w:t>
              <w:br/>
              <w:t>216:    {</w:t>
              <w:br/>
              <w:t>217:        if (_mainCamera == null) _mainCamera = Camera.main;</w:t>
              <w:br/>
              <w:t>218:        if (_mainCamera == null) return;</w:t>
              <w:br/>
              <w:t xml:space="preserve">219: </w:t>
              <w:br/>
              <w:t>220:        Vector3 worldPoint = _mainCamera.ScreenToWorldPoint(screenPos);</w:t>
              <w:br/>
              <w:t>221:        Vector2 worldPoint2D = new Vector2(worldPoint.x, worldPoint.y);</w:t>
              <w:br/>
              <w:t xml:space="preserve">222: </w:t>
              <w:br/>
              <w:t>223:        RaycastHit2D hit = Physics2D.Raycast(worldPoint2D, Vector2.zero);</w:t>
              <w:br/>
              <w:t>224:        if (hit.collider != null)</w:t>
              <w:br/>
              <w:t>225:        {</w:t>
              <w:br/>
              <w:t>226:            Frog frog = hit.collider.GetComponentInParent&lt;Frog&gt;();</w:t>
              <w:br/>
              <w:t>227:            if (frog != null &amp;&amp; frog.IsAlive)</w:t>
              <w:br/>
              <w:t>228:            {</w:t>
              <w:br/>
              <w:t>229:                HitFrog(frog);</w:t>
              <w:br/>
              <w:t>230:                return;</w:t>
              <w:br/>
              <w:t>231:            }</w:t>
              <w:br/>
              <w:t>232:        }</w:t>
              <w:br/>
              <w:t xml:space="preserve">233: </w:t>
              <w:br/>
              <w:t>234:        OnMissClick(worldPoint2D);</w:t>
              <w:br/>
              <w:t>235:    }</w:t>
            </w:r>
          </w:p>
        </w:tc>
      </w:tr>
    </w:tbl>
    <w:p>
      <w:pPr>
        <w:spacing w:after="80"/>
      </w:pPr>
    </w:p>
    <w:p>
      <w:pPr>
        <w:pStyle w:val="ListBullet"/>
        <w:spacing w:after="60" w:line="276" w:lineRule="auto"/>
      </w:pPr>
      <w:r>
        <w:rPr>
          <w:rFonts w:ascii="Calibri" w:hAnsi="Calibri"/>
          <w:color w:val="212529"/>
          <w:sz w:val="21"/>
        </w:rPr>
        <w:t xml:space="preserve"> Line 220: Converts screen pixels to world coordinates via _mainCamera.ScreenToWorldPoint.</w:t>
      </w:r>
    </w:p>
    <w:p>
      <w:pPr>
        <w:pStyle w:val="ListBullet"/>
        <w:spacing w:after="60" w:line="276" w:lineRule="auto"/>
      </w:pPr>
      <w:r>
        <w:rPr>
          <w:rFonts w:ascii="Calibri" w:hAnsi="Calibri"/>
          <w:color w:val="212529"/>
          <w:sz w:val="21"/>
        </w:rPr>
        <w:t xml:space="preserve"> Line 223: Casts a 2D point raycast at the exact clicked world coordinate.</w:t>
      </w:r>
    </w:p>
    <w:p>
      <w:pPr>
        <w:pStyle w:val="ListBullet"/>
        <w:spacing w:after="60" w:line="276" w:lineRule="auto"/>
      </w:pPr>
      <w:r>
        <w:rPr>
          <w:rFonts w:ascii="Calibri" w:hAnsi="Calibri"/>
          <w:color w:val="212529"/>
          <w:sz w:val="21"/>
        </w:rPr>
        <w:t xml:space="preserve"> Lines 224–232: If a 2D collider belonging to a living Frog is hit, calls HitFrog(frog) and exits.</w:t>
      </w:r>
    </w:p>
    <w:p>
      <w:pPr>
        <w:pStyle w:val="ListBullet"/>
        <w:spacing w:after="60" w:line="276" w:lineRule="auto"/>
      </w:pPr>
      <w:r>
        <w:rPr>
          <w:rFonts w:ascii="Calibri" w:hAnsi="Calibri"/>
          <w:color w:val="212529"/>
          <w:sz w:val="21"/>
        </w:rPr>
        <w:t xml:space="preserve"> Line 234: If no frog was clicked, calls OnMissClick(worldPoint2D).</w:t>
      </w:r>
    </w:p>
    <w:p>
      <w:pPr>
        <w:keepNext/>
        <w:spacing w:before="240" w:after="80"/>
      </w:pPr>
      <w:r>
        <w:rPr>
          <w:rFonts w:ascii="Arial" w:hAnsi="Arial"/>
          <w:b/>
          <w:color w:val="2E7D32"/>
          <w:sz w:val="26"/>
        </w:rPr>
        <w:t>Lines 240–280: HitFrog() (Scoring, Combos, Audio &amp; Floating Text)</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240:    public void HitFrog(Frog frog)</w:t>
              <w:br/>
              <w:t>241:    {</w:t>
              <w:br/>
              <w:t>242:        if (_currentState != GameState.Playing || frog == null || !frog.IsAlive) return;</w:t>
              <w:br/>
              <w:t xml:space="preserve">243: </w:t>
              <w:br/>
              <w:t>244:        Vector3 frogPos = frog.transform.position;</w:t>
              <w:br/>
              <w:t>245:        frog.Kill();</w:t>
              <w:br/>
              <w:t>246:        _activeFrogs.Remove(frog);</w:t>
              <w:br/>
              <w:t xml:space="preserve">247: </w:t>
              <w:br/>
              <w:t>248:        _comboCount++;</w:t>
              <w:br/>
              <w:t>249:        _lastHitTime = Time.time;</w:t>
              <w:br/>
              <w:t xml:space="preserve">250: </w:t>
              <w:br/>
              <w:t>251:        int bonus = Mathf.Min((_comboCount - 1) * 5, 25);</w:t>
              <w:br/>
              <w:t>252:        int pointsEarned = 10 + bonus;</w:t>
              <w:br/>
              <w:t>253:        _score += pointsEarned;</w:t>
              <w:br/>
              <w:t xml:space="preserve">254: </w:t>
              <w:br/>
              <w:t>255:        string text = $"+{pointsEarned}";</w:t>
              <w:br/>
              <w:t>256:        Color textColor = Color.yellow;</w:t>
              <w:br/>
              <w:t>257:        if (_comboCount &gt;= 2)</w:t>
              <w:br/>
              <w:t>258:        {</w:t>
              <w:br/>
              <w:t>259:            text = $"+{pointsEarned}\nCOMBO x{_comboCount}!";</w:t>
              <w:br/>
              <w:t>260:            textColor = new Color(1f, 0.5f, 0.1f);</w:t>
              <w:br/>
              <w:t>261:        }</w:t>
              <w:br/>
              <w:t>262:        SpawnFloatingText(text, frogPos, textColor);</w:t>
              <w:br/>
              <w:t xml:space="preserve">263: </w:t>
              <w:br/>
              <w:t>264:        SoundGenerator.Play(sfxSource, SoundGenerator.KillClip, 0.95f);</w:t>
              <w:br/>
              <w:t xml:space="preserve">265: </w:t>
              <w:br/>
              <w:t>266:        if (_score &gt; _highScore)</w:t>
              <w:br/>
              <w:t>267:        {</w:t>
              <w:br/>
              <w:t>268:            _highScore = _score;</w:t>
              <w:br/>
              <w:t>269:            PlayerPrefs.SetInt(HighScoreKey, _highScore);</w:t>
              <w:br/>
              <w:t>270:        }</w:t>
              <w:br/>
              <w:t>271:        UpdateUI();</w:t>
              <w:br/>
              <w:t>272:    }</w:t>
            </w:r>
          </w:p>
        </w:tc>
      </w:tr>
    </w:tbl>
    <w:p>
      <w:pPr>
        <w:spacing w:after="80"/>
      </w:pPr>
    </w:p>
    <w:p>
      <w:pPr>
        <w:pStyle w:val="ListBullet"/>
        <w:spacing w:after="60" w:line="276" w:lineRule="auto"/>
      </w:pPr>
      <w:r>
        <w:rPr>
          <w:rFonts w:ascii="Calibri" w:hAnsi="Calibri"/>
          <w:color w:val="212529"/>
          <w:sz w:val="21"/>
        </w:rPr>
        <w:t xml:space="preserve"> Line 245: Triggers frog death sequence (spin, squash, particle burst).</w:t>
      </w:r>
    </w:p>
    <w:p>
      <w:pPr>
        <w:pStyle w:val="ListBullet"/>
        <w:spacing w:after="60" w:line="276" w:lineRule="auto"/>
      </w:pPr>
      <w:r>
        <w:rPr>
          <w:rFonts w:ascii="Calibri" w:hAnsi="Calibri"/>
          <w:color w:val="212529"/>
          <w:sz w:val="21"/>
        </w:rPr>
        <w:t xml:space="preserve"> Line 246: Removes frog from active tracking list.</w:t>
      </w:r>
    </w:p>
    <w:p>
      <w:pPr>
        <w:pStyle w:val="ListBullet"/>
        <w:spacing w:after="60" w:line="276" w:lineRule="auto"/>
      </w:pPr>
      <w:r>
        <w:rPr>
          <w:rFonts w:ascii="Calibri" w:hAnsi="Calibri"/>
          <w:color w:val="212529"/>
          <w:sz w:val="21"/>
        </w:rPr>
        <w:t xml:space="preserve"> Lines 248–253: Increments combo streak and calculates score: 10 base + up to 25 bonus points.</w:t>
      </w:r>
    </w:p>
    <w:p>
      <w:pPr>
        <w:pStyle w:val="ListBullet"/>
        <w:spacing w:after="60" w:line="276" w:lineRule="auto"/>
      </w:pPr>
      <w:r>
        <w:rPr>
          <w:rFonts w:ascii="Calibri" w:hAnsi="Calibri"/>
          <w:color w:val="212529"/>
          <w:sz w:val="21"/>
        </w:rPr>
        <w:t xml:space="preserve"> Lines 255–262: Spawns yellow or orange floating combat text.</w:t>
      </w:r>
    </w:p>
    <w:p>
      <w:pPr>
        <w:pStyle w:val="ListBullet"/>
        <w:spacing w:after="60" w:line="276" w:lineRule="auto"/>
      </w:pPr>
      <w:r>
        <w:rPr>
          <w:rFonts w:ascii="Calibri" w:hAnsi="Calibri"/>
          <w:color w:val="212529"/>
          <w:sz w:val="21"/>
        </w:rPr>
        <w:t xml:space="preserve"> Line 264: Plays procedural splat kill sound.</w:t>
      </w:r>
    </w:p>
    <w:p>
      <w:pPr>
        <w:pStyle w:val="ListBullet"/>
        <w:spacing w:after="60" w:line="276" w:lineRule="auto"/>
      </w:pPr>
      <w:r>
        <w:rPr>
          <w:rFonts w:ascii="Calibri" w:hAnsi="Calibri"/>
          <w:color w:val="212529"/>
          <w:sz w:val="21"/>
        </w:rPr>
        <w:t xml:space="preserve"> Lines 266–270: Updates high score in real-time and persists to PlayerPrefs.</w:t>
      </w:r>
    </w:p>
    <w:p>
      <w:pPr>
        <w:keepNext/>
        <w:spacing w:before="240" w:after="80"/>
      </w:pPr>
      <w:r>
        <w:rPr>
          <w:rFonts w:ascii="Arial" w:hAnsi="Arial"/>
          <w:b/>
          <w:color w:val="2E7D32"/>
          <w:sz w:val="26"/>
        </w:rPr>
        <w:t>Lines 281–331: Miss Penalties, Escapes &amp; Combo Resets</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281:    private void OnMissClick(Vector2 clickPos)</w:t>
              <w:br/>
              <w:t>282:    {</w:t>
              <w:br/>
              <w:t>283:        if (_currentState != GameState.Playing) return;</w:t>
              <w:br/>
              <w:t>284:        int penalty = 5;</w:t>
              <w:br/>
              <w:t>285:        _score = Mathf.Max(0, _score - penalty);</w:t>
              <w:br/>
              <w:t>286:        ResetCombo();</w:t>
              <w:br/>
              <w:t>287:        SoundGenerator.Play(sfxSource, SoundGenerator.MissClip, 0.8f);</w:t>
              <w:br/>
              <w:t>288:        SpawnFloatingText($"-{penalty}", clickPos, new Color(1f, 0.3f, 0.3f));</w:t>
              <w:br/>
              <w:t>289:        UpdateUI();</w:t>
              <w:br/>
              <w:t>290:    }</w:t>
              <w:br/>
              <w:t xml:space="preserve">291: </w:t>
              <w:br/>
              <w:t>292:    public void OnFrogEscaped(Frog frog)</w:t>
              <w:br/>
              <w:t>293:    {</w:t>
              <w:br/>
              <w:t>294:        if (_currentState != GameState.Playing) return;</w:t>
              <w:br/>
              <w:t>295:        _activeFrogs.Remove(frog);</w:t>
              <w:br/>
              <w:t>296:        _lives--;</w:t>
              <w:br/>
              <w:t>297:        ResetCombo();</w:t>
              <w:br/>
              <w:t>298:        if (frog != null) SpawnFloatingText("ESCAPED!", frog.transform.position, Color.red);</w:t>
              <w:br/>
              <w:t>299:        UpdateUI();</w:t>
              <w:br/>
              <w:t>300:        if (_lives &lt;= 0) TriggerGameOver("Out of Lives!");</w:t>
              <w:br/>
              <w:t>301:    }</w:t>
            </w:r>
          </w:p>
        </w:tc>
      </w:tr>
    </w:tbl>
    <w:p>
      <w:pPr>
        <w:spacing w:after="80"/>
      </w:pPr>
    </w:p>
    <w:p>
      <w:pPr>
        <w:pStyle w:val="ListBullet"/>
        <w:spacing w:after="60" w:line="276" w:lineRule="auto"/>
      </w:pPr>
      <w:r>
        <w:rPr>
          <w:rFonts w:ascii="Calibri" w:hAnsi="Calibri"/>
          <w:color w:val="212529"/>
          <w:sz w:val="21"/>
        </w:rPr>
        <w:t xml:space="preserve"> Line 285: Deducts 5 points from score, using Mathf.Max(0, ...) so score never falls below zero.</w:t>
      </w:r>
    </w:p>
    <w:p>
      <w:pPr>
        <w:pStyle w:val="ListBullet"/>
        <w:spacing w:after="60" w:line="276" w:lineRule="auto"/>
      </w:pPr>
      <w:r>
        <w:rPr>
          <w:rFonts w:ascii="Calibri" w:hAnsi="Calibri"/>
          <w:color w:val="212529"/>
          <w:sz w:val="21"/>
        </w:rPr>
        <w:t xml:space="preserve"> Line 286: Resets combo streak on miss.</w:t>
      </w:r>
    </w:p>
    <w:p>
      <w:pPr>
        <w:pStyle w:val="ListBullet"/>
        <w:spacing w:after="60" w:line="276" w:lineRule="auto"/>
      </w:pPr>
      <w:r>
        <w:rPr>
          <w:rFonts w:ascii="Calibri" w:hAnsi="Calibri"/>
          <w:color w:val="212529"/>
          <w:sz w:val="21"/>
        </w:rPr>
        <w:t xml:space="preserve"> Line 288: Spawns red '-5' floating text at the clicked water point.</w:t>
      </w:r>
    </w:p>
    <w:p>
      <w:pPr>
        <w:pStyle w:val="ListBullet"/>
        <w:spacing w:after="60" w:line="276" w:lineRule="auto"/>
      </w:pPr>
      <w:r>
        <w:rPr>
          <w:rFonts w:ascii="Calibri" w:hAnsi="Calibri"/>
          <w:color w:val="212529"/>
          <w:sz w:val="21"/>
        </w:rPr>
        <w:t xml:space="preserve"> Lines 292–301: Triggered by Frog.cs when its lifetime expires. Deducts 1 heart/life, resets combo, spawns red 'ESCAPED!' text, and triggers game over if lives reach 0.</w:t>
      </w:r>
    </w:p>
    <w:p>
      <w:pPr>
        <w:keepNext/>
        <w:spacing w:before="240" w:after="80"/>
      </w:pPr>
      <w:r>
        <w:rPr>
          <w:rFonts w:ascii="Arial" w:hAnsi="Arial"/>
          <w:b/>
          <w:color w:val="2E7D32"/>
          <w:sz w:val="26"/>
        </w:rPr>
        <w:t>Lines 333–357: SpawnFrog() (Instantiation &amp; Scaling)</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333:    private void SpawnFrog(float difficultyProgress)</w:t>
              <w:br/>
              <w:t>334:    {</w:t>
              <w:br/>
              <w:t>335:        if (_frogPrefab == null) return;</w:t>
              <w:br/>
              <w:t>336:        float posX = UnityEngine.Random.Range(spawnAreaMin.x, spawnAreaMax.x);</w:t>
              <w:br/>
              <w:t>337:        float posY = UnityEngine.Random.Range(spawnAreaMin.y, spawnAreaMax.y);</w:t>
              <w:br/>
              <w:t>338:        Vector3 spawnPos = new Vector3(posX, posY, 0f);</w:t>
              <w:br/>
              <w:t xml:space="preserve">339: </w:t>
              <w:br/>
              <w:t>340:        GameObject frogObj = Instantiate(_frogPrefab, spawnPos, Quaternion.identity);</w:t>
              <w:br/>
              <w:t>341:        frogObj.name = "Frog";</w:t>
              <w:br/>
              <w:t>342:        frogObj.SetActive(true);</w:t>
              <w:br/>
              <w:t>343:        Frog frog = frogObj.GetComponent&lt;Frog&gt;();</w:t>
              <w:br/>
              <w:t>344:        if (frog != null)</w:t>
              <w:br/>
              <w:t>345:        {</w:t>
              <w:br/>
              <w:t>346:            float lifetime = Mathf.Lerp(initialFrogLifetime, minimumFrogLifetime, difficultyProgress);</w:t>
              <w:br/>
              <w:t>347:            float hopSpeedMult = Mathf.Lerp(1.0f, 1.8f, difficultyProgress);</w:t>
              <w:br/>
              <w:t>348:            frog.Setup(lifetime, hopSpeedMult);</w:t>
              <w:br/>
              <w:t>349:            _activeFrogs.Add(frog);</w:t>
              <w:br/>
              <w:t>350:            SoundGenerator.Play(sfxSource, SoundGenerator.RibbitClip, 0.75f);</w:t>
              <w:br/>
              <w:t>351:        }</w:t>
              <w:br/>
              <w:t>352:    }</w:t>
            </w:r>
          </w:p>
        </w:tc>
      </w:tr>
    </w:tbl>
    <w:p>
      <w:pPr>
        <w:spacing w:after="80"/>
      </w:pPr>
    </w:p>
    <w:p>
      <w:pPr>
        <w:pStyle w:val="ListBullet"/>
        <w:spacing w:after="60" w:line="276" w:lineRule="auto"/>
      </w:pPr>
      <w:r>
        <w:rPr>
          <w:rFonts w:ascii="Calibri" w:hAnsi="Calibri"/>
          <w:color w:val="212529"/>
          <w:sz w:val="21"/>
        </w:rPr>
        <w:t xml:space="preserve"> Lines 336–338: Picks random (X, Y) coordinate within pond boundary.</w:t>
      </w:r>
    </w:p>
    <w:p>
      <w:pPr>
        <w:pStyle w:val="ListBullet"/>
        <w:spacing w:after="60" w:line="276" w:lineRule="auto"/>
      </w:pPr>
      <w:r>
        <w:rPr>
          <w:rFonts w:ascii="Calibri" w:hAnsi="Calibri"/>
          <w:color w:val="212529"/>
          <w:sz w:val="21"/>
        </w:rPr>
        <w:t xml:space="preserve"> Line 340: Instantiates a clone of the frog prefab.</w:t>
      </w:r>
    </w:p>
    <w:p>
      <w:pPr>
        <w:pStyle w:val="ListBullet"/>
        <w:spacing w:after="60" w:line="276" w:lineRule="auto"/>
      </w:pPr>
      <w:r>
        <w:rPr>
          <w:rFonts w:ascii="Calibri" w:hAnsi="Calibri"/>
          <w:color w:val="212529"/>
          <w:sz w:val="21"/>
        </w:rPr>
        <w:t xml:space="preserve"> Lines 346–349: Scales lifetime and hop frequency using difficultyProgress, calls frog.Setup(), and tracks it in _activeFrogs.</w:t>
      </w:r>
    </w:p>
    <w:p>
      <w:pPr>
        <w:pStyle w:val="ListBullet"/>
        <w:spacing w:after="60" w:line="276" w:lineRule="auto"/>
      </w:pPr>
      <w:r>
        <w:rPr>
          <w:rFonts w:ascii="Calibri" w:hAnsi="Calibri"/>
          <w:color w:val="212529"/>
          <w:sz w:val="21"/>
        </w:rPr>
        <w:t xml:space="preserve"> Line 350: Plays procedural croak/ribbit sound.</w:t>
      </w:r>
    </w:p>
    <w:p>
      <w:pPr>
        <w:keepNext/>
        <w:spacing w:before="240" w:after="80"/>
      </w:pPr>
      <w:r>
        <w:rPr>
          <w:rFonts w:ascii="Arial" w:hAnsi="Arial"/>
          <w:b/>
          <w:color w:val="2E7D32"/>
          <w:sz w:val="26"/>
        </w:rPr>
        <w:t>Lines 359–403: TriggerGameOver(), ShowStartScreen() &amp; ClearAllFrogs()</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359:    private void TriggerGameOver(string reason)</w:t>
              <w:br/>
              <w:t>360:    {</w:t>
              <w:br/>
              <w:t>361:        _currentState = GameState.GameOver;</w:t>
              <w:br/>
              <w:t>362:        ClearAllFrogs();</w:t>
              <w:br/>
              <w:t>363:        SoundGenerator.Play(sfxSource, SoundGenerator.GameOverClip, 0.95f);</w:t>
              <w:br/>
              <w:t xml:space="preserve">364: </w:t>
              <w:br/>
              <w:t>365:        bool isNewRecord = false;</w:t>
              <w:br/>
              <w:t>366:        if (_score &gt; _highScore)</w:t>
              <w:br/>
              <w:t>367:        {</w:t>
              <w:br/>
              <w:t>368:            _highScore = _score;</w:t>
              <w:br/>
              <w:t>369:            PlayerPrefs.SetInt(HighScoreKey, _highScore);</w:t>
              <w:br/>
              <w:t>370:            PlayerPrefs.Save();</w:t>
              <w:br/>
              <w:t>371:            isNewRecord = true;</w:t>
              <w:br/>
              <w:t>372:        }</w:t>
              <w:br/>
              <w:t>373:        if (gameOverPanel != null)</w:t>
              <w:br/>
              <w:t>374:        {</w:t>
              <w:br/>
              <w:t>375:            gameOverPanel.SetActive(true);</w:t>
              <w:br/>
              <w:t>376:            if (gameOverScoreText != null) gameOverScoreText.text = $"FINAL SCORE: {_score}";</w:t>
              <w:br/>
              <w:t>377:            if (gameOverHighScoreText != null) gameOverHighScoreText.text = $"BEST: {_highScore}";</w:t>
              <w:br/>
              <w:t>378:            if (newHighScoreBadge != null) newHighScoreBadge.gameObject.SetActive(isNewRecord);</w:t>
              <w:br/>
              <w:t>379:        }</w:t>
              <w:br/>
              <w:t>380:    }</w:t>
            </w:r>
          </w:p>
        </w:tc>
      </w:tr>
    </w:tbl>
    <w:p>
      <w:pPr>
        <w:spacing w:after="80"/>
      </w:pPr>
    </w:p>
    <w:p>
      <w:pPr>
        <w:pStyle w:val="ListBullet"/>
        <w:spacing w:after="60" w:line="276" w:lineRule="auto"/>
      </w:pPr>
      <w:r>
        <w:rPr>
          <w:rFonts w:ascii="Calibri" w:hAnsi="Calibri"/>
          <w:color w:val="212529"/>
          <w:sz w:val="21"/>
        </w:rPr>
        <w:t xml:space="preserve"> Line 361: Sets GameState.GameOver.</w:t>
      </w:r>
    </w:p>
    <w:p>
      <w:pPr>
        <w:pStyle w:val="ListBullet"/>
        <w:spacing w:after="60" w:line="276" w:lineRule="auto"/>
      </w:pPr>
      <w:r>
        <w:rPr>
          <w:rFonts w:ascii="Calibri" w:hAnsi="Calibri"/>
          <w:color w:val="212529"/>
          <w:sz w:val="21"/>
        </w:rPr>
        <w:t xml:space="preserve"> Line 362: Cleans up all remaining frogs via ClearAllFrogs().</w:t>
      </w:r>
    </w:p>
    <w:p>
      <w:pPr>
        <w:pStyle w:val="ListBullet"/>
        <w:spacing w:after="60" w:line="276" w:lineRule="auto"/>
      </w:pPr>
      <w:r>
        <w:rPr>
          <w:rFonts w:ascii="Calibri" w:hAnsi="Calibri"/>
          <w:color w:val="212529"/>
          <w:sz w:val="21"/>
        </w:rPr>
        <w:t xml:space="preserve"> Lines 365–372: Persists new high score to PlayerPrefs.Save().</w:t>
      </w:r>
    </w:p>
    <w:p>
      <w:pPr>
        <w:pStyle w:val="ListBullet"/>
        <w:spacing w:after="60" w:line="276" w:lineRule="auto"/>
      </w:pPr>
      <w:r>
        <w:rPr>
          <w:rFonts w:ascii="Calibri" w:hAnsi="Calibri"/>
          <w:color w:val="212529"/>
          <w:sz w:val="21"/>
        </w:rPr>
        <w:t xml:space="preserve"> Lines 373–380: Displays the Game Over UI panel and toggles the 'NEW HIGH SCORE!' badge.</w:t>
      </w:r>
    </w:p>
    <w:p>
      <w:pPr>
        <w:keepNext/>
        <w:spacing w:before="240" w:after="80"/>
      </w:pPr>
      <w:r>
        <w:rPr>
          <w:rFonts w:ascii="Arial" w:hAnsi="Arial"/>
          <w:b/>
          <w:color w:val="2E7D32"/>
          <w:sz w:val="26"/>
        </w:rPr>
        <w:t>Lines 405–433: UpdateUI() (HUD &amp; Unicode Heart Generation)</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405:    private void UpdateUI()</w:t>
              <w:br/>
              <w:t>406:    {</w:t>
              <w:br/>
              <w:t>407:        if (scoreText != null) scoreText.text = $"SCORE: {_score}";</w:t>
              <w:br/>
              <w:t>408:        if (timerText != null) timerText.text = $"TIME: {Mathf.CeilToInt(_timeRemaining)}s";</w:t>
              <w:br/>
              <w:t>409:        if (highScoreText != null) highScoreText.text = $"BEST: {_highScore}";</w:t>
              <w:br/>
              <w:t xml:space="preserve">410: </w:t>
              <w:br/>
              <w:t>411:        if (livesText != null)</w:t>
              <w:br/>
              <w:t>412:        {</w:t>
              <w:br/>
              <w:t>413:            string hearts = "";</w:t>
              <w:br/>
              <w:t>414:            for (int i = 0; i &lt; maxLives; i++)</w:t>
              <w:br/>
              <w:t>415:            {</w:t>
              <w:br/>
              <w:t>416:                hearts += (i &lt; _lives) ? "♥ " : "♡ ";</w:t>
              <w:br/>
              <w:t>417:            }</w:t>
              <w:br/>
              <w:t>418:            livesText.text = $"LIVES: {hearts.TrimEnd()}";</w:t>
              <w:br/>
              <w:t>419:        }</w:t>
              <w:br/>
              <w:t>420:        if (comboText != null)</w:t>
              <w:br/>
              <w:t>421:        {</w:t>
              <w:br/>
              <w:t>422:            comboText.text = (_comboCount &gt;= 2) ? $"COMBO x{_comboCount}!" : "";</w:t>
              <w:br/>
              <w:t>423:        }</w:t>
              <w:br/>
              <w:t>424:    }</w:t>
            </w:r>
          </w:p>
        </w:tc>
      </w:tr>
    </w:tbl>
    <w:p>
      <w:pPr>
        <w:spacing w:after="80"/>
      </w:pPr>
    </w:p>
    <w:p>
      <w:pPr>
        <w:pStyle w:val="ListBullet"/>
        <w:spacing w:after="60" w:line="276" w:lineRule="auto"/>
      </w:pPr>
      <w:r>
        <w:rPr>
          <w:rFonts w:ascii="Calibri" w:hAnsi="Calibri"/>
          <w:color w:val="212529"/>
          <w:sz w:val="21"/>
        </w:rPr>
        <w:t xml:space="preserve"> Updates HUD score, remaining time (Mathf.CeilToInt), and high score.</w:t>
      </w:r>
    </w:p>
    <w:p>
      <w:pPr>
        <w:pStyle w:val="ListBullet"/>
        <w:spacing w:after="60" w:line="276" w:lineRule="auto"/>
      </w:pPr>
      <w:r>
        <w:rPr>
          <w:rFonts w:ascii="Calibri" w:hAnsi="Calibri"/>
          <w:color w:val="212529"/>
          <w:sz w:val="21"/>
        </w:rPr>
        <w:t xml:space="preserve"> Lines 411–419: Dynamically constructs heart string using filled hearts (♥) for remaining lives and outline hearts (♡) for lost lives.</w:t>
      </w:r>
    </w:p>
    <w:p>
      <w:pPr>
        <w:pStyle w:val="ListBullet"/>
        <w:spacing w:after="60" w:line="276" w:lineRule="auto"/>
      </w:pPr>
      <w:r>
        <w:rPr>
          <w:rFonts w:ascii="Calibri" w:hAnsi="Calibri"/>
          <w:color w:val="212529"/>
          <w:sz w:val="21"/>
        </w:rPr>
        <w:t xml:space="preserve"> Lines 420–423: Displays combo banner if combo streak is &gt;= 2.</w:t>
      </w:r>
    </w:p>
    <w:p>
      <w:pPr>
        <w:keepNext/>
        <w:spacing w:before="240" w:after="80"/>
      </w:pPr>
      <w:r>
        <w:rPr>
          <w:rFonts w:ascii="Arial" w:hAnsi="Arial"/>
          <w:b/>
          <w:color w:val="2E7D32"/>
          <w:sz w:val="26"/>
        </w:rPr>
        <w:t>Lines 435–496: SpawnFloatingText() &amp; FloatingTextAnimator</w:t>
      </w:r>
    </w:p>
    <w:tbl>
      <w:tblPr>
        <w:tblW w:type="auto" w:w="0"/>
        <w:jc w:val="center"/>
        <w:tblLook w:firstColumn="1" w:firstRow="1" w:lastColumn="0" w:lastRow="0" w:noHBand="0" w:noVBand="1" w:val="04A0"/>
      </w:tblPr>
      <w:tblGrid>
        <w:gridCol w:w="9936"/>
      </w:tblGrid>
      <w:tr>
        <w:tc>
          <w:tcPr>
            <w:tcW w:type="dxa" w:w="9936"/>
            <w:shd w:val="clear" w:color="auto" w:fill="F3F4F6"/>
            <w:tcMar>
              <w:top w:w="120" w:type="dxa"/>
              <w:bottom w:w="120" w:type="dxa"/>
              <w:left w:w="180" w:type="dxa"/>
              <w:right w:w="180" w:type="dxa"/>
            </w:tcMar>
            <w:tcBorders>
              <w:left w:val="single" w:sz="24" w:space="0" w:color="1E4D2B"/>
              <w:top w:val="none"/>
              <w:right w:val="none"/>
              <w:bottom w:val="none"/>
            </w:tcBorders>
          </w:tcPr>
          <w:p>
            <w:pPr>
              <w:spacing w:before="40" w:after="40" w:line="252" w:lineRule="auto"/>
            </w:pPr>
            <w:r>
              <w:rPr>
                <w:rFonts w:ascii="Consolas" w:hAnsi="Consolas"/>
                <w:color w:val="282C34"/>
                <w:sz w:val="18"/>
              </w:rPr>
              <w:t>435:    public void SpawnFloatingText(string message, Vector3 worldPosition, Color color)</w:t>
              <w:br/>
              <w:t>436:    {</w:t>
              <w:br/>
              <w:t>437:        GameObject textObj = new GameObject("FloatingText");</w:t>
              <w:br/>
              <w:t>438:        textObj.transform.position = worldPosition + Vector3.up * 0.4f;</w:t>
              <w:br/>
              <w:t>439:        TextMesh textMesh = textObj.AddComponent&lt;TextMesh&gt;();</w:t>
              <w:br/>
              <w:t>440:        textMesh.text = message;</w:t>
              <w:br/>
              <w:t>441:        textMesh.characterSize = 0.16f;</w:t>
              <w:br/>
              <w:t>442:        textMesh.fontSize = 48;</w:t>
              <w:br/>
              <w:t>443:        textMesh.anchor = TextAnchor.MiddleCenter;</w:t>
              <w:br/>
              <w:t>444:        textMesh.color = color;</w:t>
              <w:br/>
              <w:t>445:        textObj.AddComponent&lt;FloatingTextAnimator&gt;();</w:t>
              <w:br/>
              <w:t>446:    }</w:t>
              <w:br/>
              <w:t xml:space="preserve">447: </w:t>
              <w:br/>
              <w:t>448:    public class FloatingTextAnimator : MonoBehaviour</w:t>
              <w:br/>
              <w:t>449:    {</w:t>
              <w:br/>
              <w:t>450:        private float _duration = 0.85f;</w:t>
              <w:br/>
              <w:t>451:        private float _elapsed = 0f;</w:t>
              <w:br/>
              <w:t>452:        private void Update()</w:t>
              <w:br/>
              <w:t>453:        {</w:t>
              <w:br/>
              <w:t>454:            _elapsed += Time.deltaTime;</w:t>
              <w:br/>
              <w:t>455:            float t = _elapsed / _duration;</w:t>
              <w:br/>
              <w:t>456:            transform.position += Vector3.up * (Time.deltaTime * 1.5f);</w:t>
              <w:br/>
              <w:t>457:            Color c = _initialColor;</w:t>
              <w:br/>
              <w:t>458:            c.a = Mathf.Lerp(1f, 0f, t * t);</w:t>
              <w:br/>
              <w:t>459:            _textMesh.color = c;</w:t>
              <w:br/>
              <w:t>460:            if (_elapsed &gt;= _duration) Destroy(gameObject);</w:t>
              <w:br/>
              <w:t>461:        }</w:t>
              <w:br/>
              <w:t>462:    }</w:t>
            </w:r>
          </w:p>
        </w:tc>
      </w:tr>
    </w:tbl>
    <w:p>
      <w:pPr>
        <w:spacing w:after="80"/>
      </w:pPr>
    </w:p>
    <w:p>
      <w:pPr>
        <w:pStyle w:val="ListBullet"/>
        <w:spacing w:after="60" w:line="276" w:lineRule="auto"/>
      </w:pPr>
      <w:r>
        <w:rPr>
          <w:rFonts w:ascii="Calibri" w:hAnsi="Calibri"/>
          <w:color w:val="212529"/>
          <w:sz w:val="21"/>
        </w:rPr>
        <w:t xml:space="preserve"> Lines 435–446: Spawns world-space 3D TextMesh object at hit coordinates with sortingOrder 50.</w:t>
      </w:r>
    </w:p>
    <w:p>
      <w:pPr>
        <w:pStyle w:val="ListBullet"/>
        <w:spacing w:after="60" w:line="276" w:lineRule="auto"/>
      </w:pPr>
      <w:r>
        <w:rPr>
          <w:rFonts w:ascii="Calibri" w:hAnsi="Calibri"/>
          <w:color w:val="212529"/>
          <w:sz w:val="21"/>
        </w:rPr>
        <w:t xml:space="preserve"> Lines 448–462: Translates text upward at 1.5 units/second, applies quadratic alpha fade (t*t), and destroys GameObject after 0.85s.</w:t>
      </w:r>
    </w:p>
    <w:p>
      <w:pPr>
        <w:keepNext/>
        <w:spacing w:before="320" w:after="120"/>
      </w:pPr>
      <w:r>
        <w:rPr>
          <w:rFonts w:ascii="Arial" w:hAnsi="Arial"/>
          <w:b/>
          <w:color w:val="1E4D2B"/>
          <w:sz w:val="32"/>
        </w:rPr>
        <w:t>5. Presentation Speech Script &amp; Examiner Q&amp;A</w:t>
      </w:r>
    </w:p>
    <w:p>
      <w:pPr>
        <w:spacing w:after="80" w:line="276" w:lineRule="auto"/>
      </w:pPr>
      <w:r>
        <w:rPr>
          <w:rFonts w:ascii="Calibri" w:hAnsi="Calibri"/>
          <w:i w:val="0"/>
          <w:color w:val="212529"/>
          <w:sz w:val="21"/>
        </w:rPr>
        <w:t>Use this outline to structure your oral presentation to your class:</w:t>
      </w:r>
    </w:p>
    <w:p>
      <w:pPr>
        <w:keepNext/>
        <w:spacing w:before="240" w:after="80"/>
      </w:pPr>
      <w:r>
        <w:rPr>
          <w:rFonts w:ascii="Arial" w:hAnsi="Arial"/>
          <w:b/>
          <w:color w:val="2E7D32"/>
          <w:sz w:val="26"/>
        </w:rPr>
        <w:t>5.1 3-Minute Presentation Walkthrough Script</w:t>
      </w:r>
    </w:p>
    <w:p>
      <w:pPr>
        <w:pStyle w:val="ListBullet"/>
        <w:spacing w:after="60" w:line="276" w:lineRule="auto"/>
      </w:pPr>
      <w:r>
        <w:rPr>
          <w:rFonts w:ascii="Calibri" w:hAnsi="Calibri"/>
          <w:b/>
          <w:color w:val="212529"/>
          <w:sz w:val="21"/>
        </w:rPr>
        <w:t xml:space="preserve">1. Introduction (30s): </w:t>
      </w:r>
      <w:r>
        <w:rPr>
          <w:rFonts w:ascii="Calibri" w:hAnsi="Calibri"/>
          <w:color w:val="212529"/>
          <w:sz w:val="21"/>
        </w:rPr>
        <w:t xml:space="preserve"> 'Hello everyone. Today I am presenting Kill the Frog, a 2D arcade reaction game developed in Unity. I will be walking you through the architecture of our GameManager, our key programming concepts, and how we structured coupling and cohesion.'</w:t>
      </w:r>
    </w:p>
    <w:p>
      <w:pPr>
        <w:pStyle w:val="ListBullet"/>
        <w:spacing w:after="60" w:line="276" w:lineRule="auto"/>
      </w:pPr>
      <w:r>
        <w:rPr>
          <w:rFonts w:ascii="Calibri" w:hAnsi="Calibri"/>
          <w:b/>
          <w:color w:val="212529"/>
          <w:sz w:val="21"/>
        </w:rPr>
        <w:t xml:space="preserve">2. Architecture (45s): </w:t>
      </w:r>
      <w:r>
        <w:rPr>
          <w:rFonts w:ascii="Calibri" w:hAnsi="Calibri"/>
          <w:color w:val="212529"/>
          <w:sz w:val="21"/>
        </w:rPr>
        <w:t xml:space="preserve"> 'The core of our project is GameManager.cs. It is built as a Singleton to give our entities a reliable point of access, and uses a Finite State Machine to separate the Start Menu, Active Gameplay, and Game Over states.'</w:t>
      </w:r>
    </w:p>
    <w:p>
      <w:pPr>
        <w:pStyle w:val="ListBullet"/>
        <w:spacing w:after="60" w:line="276" w:lineRule="auto"/>
      </w:pPr>
      <w:r>
        <w:rPr>
          <w:rFonts w:ascii="Calibri" w:hAnsi="Calibri"/>
          <w:b/>
          <w:color w:val="212529"/>
          <w:sz w:val="21"/>
        </w:rPr>
        <w:t xml:space="preserve">3. Mechanics &amp; Math (60s): </w:t>
      </w:r>
      <w:r>
        <w:rPr>
          <w:rFonts w:ascii="Calibri" w:hAnsi="Calibri"/>
          <w:color w:val="212529"/>
          <w:sz w:val="21"/>
        </w:rPr>
        <w:t xml:space="preserve"> 'One feature we are proud of is our Dynamic Difficulty Curve. Rather than a static timer, we calculate difficulty progress using linear interpolation. As the 60-second timer counts down, frogs spawn faster (from 1.8s down to 0.75s) and stay alive for less time (from 4.2s down to 2.4s).'</w:t>
      </w:r>
    </w:p>
    <w:p>
      <w:pPr>
        <w:pStyle w:val="ListBullet"/>
        <w:spacing w:after="60" w:line="276" w:lineRule="auto"/>
      </w:pPr>
      <w:r>
        <w:rPr>
          <w:rFonts w:ascii="Calibri" w:hAnsi="Calibri"/>
          <w:b/>
          <w:color w:val="212529"/>
          <w:sz w:val="21"/>
        </w:rPr>
        <w:t xml:space="preserve">4. Coupling &amp; Engineering (45s): </w:t>
      </w:r>
      <w:r>
        <w:rPr>
          <w:rFonts w:ascii="Calibri" w:hAnsi="Calibri"/>
          <w:color w:val="212529"/>
          <w:sz w:val="21"/>
        </w:rPr>
        <w:t xml:space="preserve"> 'Our game achieves loose coupling and high cohesion. Components like FrogVisual and SoundGenerator are 100% decoupled with zero dependencies on GameManager. Scene initialization is handled through Dependency Injection via GameBootstrap. This makes our game clean, bug-free, and easy to maintain.'</w:t>
      </w:r>
    </w:p>
    <w:p>
      <w:pPr>
        <w:keepNext/>
        <w:spacing w:before="240" w:after="80"/>
      </w:pPr>
      <w:r>
        <w:rPr>
          <w:rFonts w:ascii="Arial" w:hAnsi="Arial"/>
          <w:b/>
          <w:color w:val="2E7D32"/>
          <w:sz w:val="26"/>
        </w:rPr>
        <w:t>5.2 Anticipated Questions &amp; High-Scoring Answers</w:t>
      </w:r>
    </w:p>
    <w:p>
      <w:pPr>
        <w:pStyle w:val="ListBullet"/>
        <w:spacing w:after="60" w:line="276" w:lineRule="auto"/>
      </w:pPr>
      <w:r>
        <w:rPr>
          <w:rFonts w:ascii="Calibri" w:hAnsi="Calibri"/>
          <w:b/>
          <w:color w:val="212529"/>
          <w:sz w:val="21"/>
        </w:rPr>
        <w:t>Q1: Why did you use the Singleton pattern?</w:t>
        <w:br/>
        <w:t xml:space="preserve">A: </w:t>
      </w:r>
      <w:r>
        <w:rPr>
          <w:rFonts w:ascii="Calibri" w:hAnsi="Calibri"/>
          <w:color w:val="212529"/>
          <w:sz w:val="21"/>
        </w:rPr>
        <w:t xml:space="preserve"> 'Because a game needs one single source of truth for the match timer, score, and state. Making it a Singleton allows entities to notify the manager without running expensive search operations like GameObject.Find().'</w:t>
      </w:r>
    </w:p>
    <w:p>
      <w:pPr>
        <w:pStyle w:val="ListBullet"/>
        <w:spacing w:after="60" w:line="276" w:lineRule="auto"/>
      </w:pPr>
      <w:r>
        <w:rPr>
          <w:rFonts w:ascii="Calibri" w:hAnsi="Calibri"/>
          <w:b/>
          <w:color w:val="212529"/>
          <w:sz w:val="21"/>
        </w:rPr>
        <w:t>Q2: Is your game tightly coupled or loosely coupled?</w:t>
        <w:br/>
        <w:t xml:space="preserve">A: </w:t>
      </w:r>
      <w:r>
        <w:rPr>
          <w:rFonts w:ascii="Calibri" w:hAnsi="Calibri"/>
          <w:color w:val="212529"/>
          <w:sz w:val="21"/>
        </w:rPr>
        <w:t xml:space="preserve"> 'Our game has low coupling and high cohesion. Visual rendering (FrogVisual) and audio synthesis (SoundGenerator) have zero references to GameManager. GameManager only handles rules. The only dependency is Frog calling OnFrogEscaped() on the manager, which is the standard Unity design pattern.'</w:t>
      </w:r>
    </w:p>
    <w:p>
      <w:pPr>
        <w:pStyle w:val="ListBullet"/>
        <w:spacing w:after="60" w:line="276" w:lineRule="auto"/>
      </w:pPr>
      <w:r>
        <w:rPr>
          <w:rFonts w:ascii="Calibri" w:hAnsi="Calibri"/>
          <w:b/>
          <w:color w:val="212529"/>
          <w:sz w:val="21"/>
        </w:rPr>
        <w:t>Q3: How do you prevent UI clicks from registering as game misses?</w:t>
        <w:br/>
        <w:t xml:space="preserve">A: </w:t>
      </w:r>
      <w:r>
        <w:rPr>
          <w:rFonts w:ascii="Calibri" w:hAnsi="Calibri"/>
          <w:color w:val="212529"/>
          <w:sz w:val="21"/>
        </w:rPr>
        <w:t xml:space="preserve"> 'We use EventSystem.current.IsPointerOverGameObject(). If the user clicks a UI button like Restart, the physics raycaster ignores the click, preventing an unwanted -5 miss penalty.'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